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FE8F1E" w14:textId="77777777" w:rsidR="00CF0B61" w:rsidRPr="005239D4" w:rsidRDefault="003B3978">
      <w:pPr>
        <w:spacing w:after="80"/>
        <w:rPr>
          <w:lang w:val="es-MX"/>
        </w:rPr>
      </w:pPr>
      <w:r w:rsidRPr="005239D4">
        <w:rPr>
          <w:b/>
          <w:color w:val="003366"/>
          <w:sz w:val="32"/>
          <w:lang w:val="es-MX"/>
        </w:rPr>
        <w:t>VALIDACIÓN METODOLÓGICA DE DOCKING MOLECULAR MEDIANTE REDOCKING DE GINKGOLIC ACID (A1ECX) EN EL DOMINIO C-TERMINAL DE VP30 DEL VIRUS DE ÉBOLA (PDB: 9JQK)</w:t>
      </w:r>
    </w:p>
    <w:p w14:paraId="3BC547FE" w14:textId="77777777" w:rsidR="00CF0B61" w:rsidRPr="005239D4" w:rsidRDefault="003B3978">
      <w:pPr>
        <w:spacing w:after="240"/>
        <w:rPr>
          <w:lang w:val="es-MX"/>
        </w:rPr>
      </w:pPr>
      <w:r w:rsidRPr="005239D4">
        <w:rPr>
          <w:i/>
          <w:color w:val="4682B4"/>
          <w:sz w:val="24"/>
          <w:lang w:val="es-MX"/>
        </w:rPr>
        <w:t>Artículo de Práctica y Evidencia de Laboratorio Computacional para Doctorado</w:t>
      </w:r>
    </w:p>
    <w:tbl>
      <w:tblPr>
        <w:tblW w:w="0" w:type="auto"/>
        <w:jc w:val="center"/>
        <w:tblLayout w:type="fixed"/>
        <w:tblLook w:val="04A0" w:firstRow="1" w:lastRow="0" w:firstColumn="1" w:lastColumn="0" w:noHBand="0" w:noVBand="1"/>
      </w:tblPr>
      <w:tblGrid>
        <w:gridCol w:w="4962"/>
        <w:gridCol w:w="4398"/>
      </w:tblGrid>
      <w:tr w:rsidR="00CF0B61" w:rsidRPr="009356E6" w14:paraId="4812B427" w14:textId="77777777" w:rsidTr="005239D4">
        <w:trPr>
          <w:jc w:val="center"/>
        </w:trPr>
        <w:tc>
          <w:tcPr>
            <w:tcW w:w="4962" w:type="dxa"/>
            <w:shd w:val="clear" w:color="auto" w:fill="F9FBFD"/>
            <w:tcMar>
              <w:top w:w="80" w:type="dxa"/>
              <w:left w:w="100" w:type="dxa"/>
              <w:bottom w:w="80" w:type="dxa"/>
              <w:right w:w="100" w:type="dxa"/>
            </w:tcMar>
          </w:tcPr>
          <w:p w14:paraId="1A67A9CD" w14:textId="581943B0" w:rsidR="00CF0B61" w:rsidRPr="005239D4" w:rsidRDefault="003B3978">
            <w:pPr>
              <w:rPr>
                <w:lang w:val="es-MX"/>
              </w:rPr>
            </w:pPr>
            <w:r w:rsidRPr="005239D4">
              <w:rPr>
                <w:b/>
                <w:sz w:val="19"/>
                <w:lang w:val="es-MX"/>
              </w:rPr>
              <w:t xml:space="preserve">Estudiante(s): </w:t>
            </w:r>
            <w:r w:rsidR="00FD1281" w:rsidRPr="00FD1281">
              <w:rPr>
                <w:sz w:val="19"/>
                <w:lang w:val="es-MX"/>
              </w:rPr>
              <w:t>Mariana Sánchez González</w:t>
            </w:r>
          </w:p>
        </w:tc>
        <w:tc>
          <w:tcPr>
            <w:tcW w:w="4398" w:type="dxa"/>
            <w:shd w:val="clear" w:color="auto" w:fill="F9FBFD"/>
            <w:tcMar>
              <w:top w:w="80" w:type="dxa"/>
              <w:left w:w="100" w:type="dxa"/>
              <w:bottom w:w="80" w:type="dxa"/>
              <w:right w:w="100" w:type="dxa"/>
            </w:tcMar>
          </w:tcPr>
          <w:p w14:paraId="15E9DEBD" w14:textId="17C692C6" w:rsidR="00CF0B61" w:rsidRPr="005239D4" w:rsidRDefault="003B3978">
            <w:pPr>
              <w:rPr>
                <w:lang w:val="es-MX"/>
              </w:rPr>
            </w:pPr>
            <w:r w:rsidRPr="005239D4">
              <w:rPr>
                <w:b/>
                <w:sz w:val="19"/>
                <w:lang w:val="es-MX"/>
              </w:rPr>
              <w:t xml:space="preserve">Programa: </w:t>
            </w:r>
            <w:r w:rsidRPr="005239D4">
              <w:rPr>
                <w:sz w:val="19"/>
                <w:lang w:val="es-MX"/>
              </w:rPr>
              <w:t xml:space="preserve">Doctorado en Ciencias </w:t>
            </w:r>
            <w:r w:rsidR="005239D4" w:rsidRPr="005239D4">
              <w:rPr>
                <w:sz w:val="19"/>
                <w:lang w:val="es-MX"/>
              </w:rPr>
              <w:t>A</w:t>
            </w:r>
            <w:r w:rsidR="005239D4">
              <w:rPr>
                <w:sz w:val="19"/>
                <w:lang w:val="es-MX"/>
              </w:rPr>
              <w:t>groalimentarias.</w:t>
            </w:r>
          </w:p>
        </w:tc>
      </w:tr>
      <w:tr w:rsidR="00CF0B61" w:rsidRPr="009356E6" w14:paraId="3AC475FB" w14:textId="77777777" w:rsidTr="005239D4">
        <w:trPr>
          <w:jc w:val="center"/>
        </w:trPr>
        <w:tc>
          <w:tcPr>
            <w:tcW w:w="4962" w:type="dxa"/>
            <w:shd w:val="clear" w:color="auto" w:fill="F9FBFD"/>
            <w:tcMar>
              <w:top w:w="80" w:type="dxa"/>
              <w:left w:w="100" w:type="dxa"/>
              <w:bottom w:w="80" w:type="dxa"/>
              <w:right w:w="100" w:type="dxa"/>
            </w:tcMar>
          </w:tcPr>
          <w:p w14:paraId="10961E8D" w14:textId="77777777" w:rsidR="00CF0B61" w:rsidRDefault="003B3978">
            <w:r>
              <w:rPr>
                <w:b/>
                <w:sz w:val="19"/>
              </w:rPr>
              <w:t xml:space="preserve">Software: </w:t>
            </w:r>
            <w:r>
              <w:rPr>
                <w:sz w:val="19"/>
              </w:rPr>
              <w:t>PyMOL, AutoDockTools 1.5.7, AutoDock Vina 1.2.5</w:t>
            </w:r>
          </w:p>
        </w:tc>
        <w:tc>
          <w:tcPr>
            <w:tcW w:w="4398" w:type="dxa"/>
            <w:shd w:val="clear" w:color="auto" w:fill="F9FBFD"/>
            <w:tcMar>
              <w:top w:w="80" w:type="dxa"/>
              <w:left w:w="100" w:type="dxa"/>
              <w:bottom w:w="80" w:type="dxa"/>
              <w:right w:w="100" w:type="dxa"/>
            </w:tcMar>
          </w:tcPr>
          <w:p w14:paraId="6A1ECDA7" w14:textId="77777777" w:rsidR="00CF0B61" w:rsidRPr="005239D4" w:rsidRDefault="003B3978">
            <w:pPr>
              <w:rPr>
                <w:lang w:val="es-MX"/>
              </w:rPr>
            </w:pPr>
            <w:r w:rsidRPr="005239D4">
              <w:rPr>
                <w:b/>
                <w:sz w:val="19"/>
                <w:lang w:val="es-MX"/>
              </w:rPr>
              <w:t xml:space="preserve">Estructura PDB: </w:t>
            </w:r>
            <w:r w:rsidRPr="005239D4">
              <w:rPr>
                <w:sz w:val="19"/>
                <w:lang w:val="es-MX"/>
              </w:rPr>
              <w:t>9JQK (Resolución: 2.29 Å)</w:t>
            </w:r>
          </w:p>
        </w:tc>
      </w:tr>
    </w:tbl>
    <w:p w14:paraId="7296FC65" w14:textId="35DF3E49" w:rsidR="00CF0B61" w:rsidRPr="005239D4" w:rsidRDefault="003B3978">
      <w:pPr>
        <w:spacing w:before="120" w:after="80"/>
        <w:rPr>
          <w:lang w:val="es-MX"/>
        </w:rPr>
      </w:pPr>
      <w:r w:rsidRPr="005239D4">
        <w:rPr>
          <w:b/>
          <w:color w:val="003366"/>
          <w:lang w:val="es-MX"/>
        </w:rPr>
        <w:t>RESUMEN (ABSTRACT)</w:t>
      </w:r>
    </w:p>
    <w:p w14:paraId="255D9831" w14:textId="142FBC04" w:rsidR="00CF0B61" w:rsidRPr="005239D4" w:rsidRDefault="003B3978" w:rsidP="005239D4">
      <w:pPr>
        <w:spacing w:after="280"/>
        <w:jc w:val="both"/>
        <w:rPr>
          <w:lang w:val="es-MX"/>
        </w:rPr>
      </w:pPr>
      <w:r w:rsidRPr="005239D4">
        <w:rPr>
          <w:i/>
          <w:sz w:val="20"/>
          <w:lang w:val="es-MX"/>
        </w:rPr>
        <w:t>El docking molecular es una herramienta bioinformática fundamental para la predicción de modos de unión de ligandos en receptores macromoleculares. La validación metodológica previa mediante redocking resulta indispensable para asegurar que el algoritmo de búsqueda y la función de puntuación reproduzcan la pose cristalográfica experimental con alta fidelidad (RMSD &lt; 2.0 Å). En este trabajo, se presenta el protocolo riguroso de preparación y redocking del inhibidor Ginkgolic Acid (código de ligando PDB: A1ECX) en el dominio C-terminal de la proteína VP30 del virus de Ébola (Ebola virus VP30, PDB ID: 9JQK, resolución 2.29 Å). El procedimiento abarca la curación estructural, preparación de cargas Kollman y Gasteiger en AutoDockTools, cálculo de espacio de búsqueda y ejecución en AutoDock Vina. La pose predicha de mayor afinidad alcanzó una energía libre de unión (</w:t>
      </w:r>
      <w:r>
        <w:rPr>
          <w:i/>
          <w:sz w:val="20"/>
        </w:rPr>
        <w:t>Δ</w:t>
      </w:r>
      <w:r w:rsidRPr="005239D4">
        <w:rPr>
          <w:i/>
          <w:sz w:val="20"/>
          <w:lang w:val="es-MX"/>
        </w:rPr>
        <w:t>G) de</w:t>
      </w:r>
      <w:r w:rsidRPr="005239D4">
        <w:rPr>
          <w:i/>
          <w:color w:val="FF0000"/>
          <w:sz w:val="20"/>
          <w:lang w:val="es-MX"/>
        </w:rPr>
        <w:t xml:space="preserve"> -</w:t>
      </w:r>
      <w:r w:rsidR="00254BE0">
        <w:rPr>
          <w:i/>
          <w:color w:val="FF0000"/>
          <w:sz w:val="20"/>
          <w:lang w:val="es-MX"/>
        </w:rPr>
        <w:t>7.246</w:t>
      </w:r>
      <w:r w:rsidRPr="005239D4">
        <w:rPr>
          <w:i/>
          <w:sz w:val="20"/>
          <w:lang w:val="es-MX"/>
        </w:rPr>
        <w:t xml:space="preserve"> kcal/mol y un RMSD de </w:t>
      </w:r>
      <w:r w:rsidR="00254BE0">
        <w:rPr>
          <w:i/>
          <w:color w:val="FF0000"/>
          <w:sz w:val="20"/>
          <w:lang w:val="es-MX"/>
        </w:rPr>
        <w:t>2.991</w:t>
      </w:r>
      <w:r w:rsidRPr="005239D4">
        <w:rPr>
          <w:i/>
          <w:color w:val="FF0000"/>
          <w:sz w:val="20"/>
          <w:lang w:val="es-MX"/>
        </w:rPr>
        <w:t xml:space="preserve"> </w:t>
      </w:r>
      <w:r w:rsidRPr="005239D4">
        <w:rPr>
          <w:i/>
          <w:sz w:val="20"/>
          <w:lang w:val="es-MX"/>
        </w:rPr>
        <w:t xml:space="preserve">Å respecto a la estructura cristalográfica, validando </w:t>
      </w:r>
      <w:r w:rsidRPr="00E718EA">
        <w:rPr>
          <w:i/>
          <w:color w:val="FF0000"/>
          <w:sz w:val="20"/>
          <w:lang w:val="es-MX"/>
        </w:rPr>
        <w:t>exitosamente</w:t>
      </w:r>
      <w:r w:rsidRPr="005239D4">
        <w:rPr>
          <w:i/>
          <w:sz w:val="20"/>
          <w:lang w:val="es-MX"/>
        </w:rPr>
        <w:t xml:space="preserve"> el protocolo para futuros cribados virtuales de inhibidores de Ébola.</w:t>
      </w:r>
    </w:p>
    <w:p w14:paraId="12A4600D" w14:textId="77777777" w:rsidR="00CF0B61" w:rsidRPr="005239D4" w:rsidRDefault="003B3978">
      <w:pPr>
        <w:pStyle w:val="Ttulo1"/>
        <w:spacing w:before="240" w:after="120"/>
        <w:rPr>
          <w:lang w:val="es-MX"/>
        </w:rPr>
      </w:pPr>
      <w:r w:rsidRPr="005239D4">
        <w:rPr>
          <w:lang w:val="es-MX"/>
        </w:rPr>
        <w:t>1. Introducción y Marco Teórico</w:t>
      </w:r>
    </w:p>
    <w:p w14:paraId="47059ACE" w14:textId="77777777" w:rsidR="00CF0B61" w:rsidRPr="005239D4" w:rsidRDefault="003B3978" w:rsidP="005239D4">
      <w:pPr>
        <w:spacing w:after="160"/>
        <w:jc w:val="both"/>
        <w:rPr>
          <w:lang w:val="es-MX"/>
        </w:rPr>
      </w:pPr>
      <w:r w:rsidRPr="005239D4">
        <w:rPr>
          <w:lang w:val="es-MX"/>
        </w:rPr>
        <w:t>El virus del Ébola (EBOV) representa una amenaza severa para la salud pública global debido a sus altas tasas de letalidad. Entre las proteínas no estructurales del virus, el activador transcripcional VP30 juega un papel determinante en la regulación de la transcripción y replicación viral mediante su interacción directa con la nucleoproteína (eNP) (Peng et al., 2025). Recientemente, se ha identificado al compuesto Ácido Ginkgólico (Ginkgolic Acid / Ginkgoneolic Acid, registrado como ligando A1ECX en el PDB) como un inhibidor potente capaz de disrumpir la interfaz eVP30-eNP, bloqueando el ciclo replicativo del virus.</w:t>
      </w:r>
    </w:p>
    <w:p w14:paraId="3D10A0A3" w14:textId="77777777" w:rsidR="00CF0B61" w:rsidRPr="005239D4" w:rsidRDefault="003B3978" w:rsidP="005239D4">
      <w:pPr>
        <w:spacing w:after="240"/>
        <w:jc w:val="both"/>
        <w:rPr>
          <w:lang w:val="es-MX"/>
        </w:rPr>
      </w:pPr>
      <w:r w:rsidRPr="005239D4">
        <w:rPr>
          <w:lang w:val="es-MX"/>
        </w:rPr>
        <w:t>Para desarrollar ensayos de acoplamiento molecular (*docking*) confiables en proyectos de investigación doctoral, es obligatorio validar los parámetros de simulación. Esta validación se realiza mediante *redocking*, un procedimiento en el que el ligando co-cristalizado se extrae del complejo experimental y se re-acopla computacionalmente en la misma cavidad receptora. Un valor de desviación cuadrática media (*Root Mean Square Deviation*, RMSD) inferior a 2.0 Å entre la pose computacional predicha y la posición cristalográfica original confirma que la función de puntuación (en este caso, la función empírica e iterativa de AutoDock Vina) y los parámetros de búsqueda espacial son adecuados para este sistema biomolecular.</w:t>
      </w:r>
    </w:p>
    <w:p w14:paraId="41EF51D9" w14:textId="77777777" w:rsidR="00CF0B61" w:rsidRPr="005239D4" w:rsidRDefault="003B3978">
      <w:pPr>
        <w:pStyle w:val="Ttulo1"/>
        <w:spacing w:before="240" w:after="120"/>
        <w:rPr>
          <w:lang w:val="es-MX"/>
        </w:rPr>
      </w:pPr>
      <w:r w:rsidRPr="005239D4">
        <w:rPr>
          <w:lang w:val="es-MX"/>
        </w:rPr>
        <w:lastRenderedPageBreak/>
        <w:t>2. Procedimiento Experimental y Limpieza Estructural</w:t>
      </w:r>
    </w:p>
    <w:p w14:paraId="1523DA5C" w14:textId="77777777" w:rsidR="00CF0B61" w:rsidRPr="005239D4" w:rsidRDefault="003B3978" w:rsidP="005239D4">
      <w:pPr>
        <w:spacing w:after="160"/>
        <w:jc w:val="both"/>
        <w:rPr>
          <w:lang w:val="es-MX"/>
        </w:rPr>
      </w:pPr>
      <w:r w:rsidRPr="005239D4">
        <w:rPr>
          <w:lang w:val="es-MX"/>
        </w:rPr>
        <w:t>El flujo de trabajo bioinformático inició con la descarga del archivo de coordenadas cristalográficas PDB ID: 9JQK desde el repositorio RCSB Protein Data Bank (resolución 2.29 Å). El complejo contiene el dominio C-terminal de VP30 en complejo con el inhibidor A1ECX.</w:t>
      </w:r>
    </w:p>
    <w:p w14:paraId="1B7CBDD0" w14:textId="77777777" w:rsidR="00CF0B61" w:rsidRPr="005239D4" w:rsidRDefault="003B3978">
      <w:pPr>
        <w:pStyle w:val="Ttulo2"/>
        <w:spacing w:before="160" w:after="80"/>
        <w:rPr>
          <w:lang w:val="es-MX"/>
        </w:rPr>
      </w:pPr>
      <w:r w:rsidRPr="005239D4">
        <w:rPr>
          <w:lang w:val="es-MX"/>
        </w:rPr>
        <w:t>2.1 Limpieza de la Proteína Receptora</w:t>
      </w:r>
    </w:p>
    <w:p w14:paraId="1B8A857E" w14:textId="77777777" w:rsidR="00CF0B61" w:rsidRPr="005239D4" w:rsidRDefault="003B3978" w:rsidP="005239D4">
      <w:pPr>
        <w:spacing w:after="80"/>
        <w:jc w:val="both"/>
        <w:rPr>
          <w:lang w:val="es-MX"/>
        </w:rPr>
      </w:pPr>
      <w:r w:rsidRPr="005239D4">
        <w:rPr>
          <w:lang w:val="es-MX"/>
        </w:rPr>
        <w:t>Utilizando el entorno visual de PyMOL (o UCSF Chimera), se procedió a la separación del receptor y el ligando:</w:t>
      </w:r>
    </w:p>
    <w:p w14:paraId="2C2FFDB4" w14:textId="77777777" w:rsidR="00CF0B61" w:rsidRPr="005239D4" w:rsidRDefault="003B3978" w:rsidP="005239D4">
      <w:pPr>
        <w:pStyle w:val="Listaconvietas"/>
        <w:jc w:val="both"/>
        <w:rPr>
          <w:lang w:val="es-MX"/>
        </w:rPr>
      </w:pPr>
      <w:r w:rsidRPr="005239D4">
        <w:rPr>
          <w:b/>
          <w:lang w:val="es-MX"/>
        </w:rPr>
        <w:t xml:space="preserve">Eliminación de Moléculas de Agua Cristalográfica: </w:t>
      </w:r>
      <w:r w:rsidRPr="005239D4">
        <w:rPr>
          <w:lang w:val="es-MX"/>
        </w:rPr>
        <w:t>Se removieron los átomos de oxígeno de agua solvente (HOH/WAT) para evitar interferencias estéricas no biológicas en la cavidad anhidra.</w:t>
      </w:r>
    </w:p>
    <w:p w14:paraId="4824AE71" w14:textId="77777777" w:rsidR="00CF0B61" w:rsidRPr="005239D4" w:rsidRDefault="003B3978" w:rsidP="005239D4">
      <w:pPr>
        <w:pStyle w:val="Listaconvietas"/>
        <w:jc w:val="both"/>
        <w:rPr>
          <w:lang w:val="es-MX"/>
        </w:rPr>
      </w:pPr>
      <w:r w:rsidRPr="005239D4">
        <w:rPr>
          <w:b/>
          <w:lang w:val="es-MX"/>
        </w:rPr>
        <w:t xml:space="preserve">Remoción de Iones y Co-cristalizantes: </w:t>
      </w:r>
      <w:r w:rsidRPr="005239D4">
        <w:rPr>
          <w:lang w:val="es-MX"/>
        </w:rPr>
        <w:t>Se eliminaron amortiguadores, sales e iones no catalíticos presentes en el cristal.</w:t>
      </w:r>
    </w:p>
    <w:p w14:paraId="42450CE7" w14:textId="77777777" w:rsidR="00CF0B61" w:rsidRPr="005239D4" w:rsidRDefault="003B3978" w:rsidP="005239D4">
      <w:pPr>
        <w:pStyle w:val="Listaconvietas"/>
        <w:jc w:val="both"/>
        <w:rPr>
          <w:lang w:val="es-MX"/>
        </w:rPr>
      </w:pPr>
      <w:r w:rsidRPr="005239D4">
        <w:rPr>
          <w:b/>
          <w:lang w:val="es-MX"/>
        </w:rPr>
        <w:t xml:space="preserve">Aislamiento de la Cadena Proteica: </w:t>
      </w:r>
      <w:r w:rsidRPr="005239D4">
        <w:rPr>
          <w:lang w:val="es-MX"/>
        </w:rPr>
        <w:t>Se seleccionó la cadena A de eVP30 y se guardó como archivo apoproteína independiente en formato PDB (9JQK_protein_clean.pdb).</w:t>
      </w:r>
    </w:p>
    <w:tbl>
      <w:tblPr>
        <w:tblW w:w="0" w:type="auto"/>
        <w:jc w:val="center"/>
        <w:tblLayout w:type="fixed"/>
        <w:tblLook w:val="04A0" w:firstRow="1" w:lastRow="0" w:firstColumn="1" w:lastColumn="0" w:noHBand="0" w:noVBand="1"/>
      </w:tblPr>
      <w:tblGrid>
        <w:gridCol w:w="9360"/>
      </w:tblGrid>
      <w:tr w:rsidR="00CF0B61" w:rsidRPr="009356E6" w14:paraId="7BBA5B71" w14:textId="77777777">
        <w:trPr>
          <w:jc w:val="center"/>
        </w:trPr>
        <w:tc>
          <w:tcPr>
            <w:tcW w:w="9360" w:type="dxa"/>
            <w:tcBorders>
              <w:left w:val="single" w:sz="36" w:space="0" w:color="003366"/>
            </w:tcBorders>
            <w:shd w:val="clear" w:color="auto" w:fill="F0F4F8"/>
            <w:tcMar>
              <w:top w:w="140" w:type="dxa"/>
              <w:left w:w="200" w:type="dxa"/>
              <w:bottom w:w="140" w:type="dxa"/>
              <w:right w:w="200" w:type="dxa"/>
            </w:tcMar>
          </w:tcPr>
          <w:p w14:paraId="1A84246C" w14:textId="77777777" w:rsidR="00246D52" w:rsidRDefault="003B3978" w:rsidP="00246D52">
            <w:pPr>
              <w:spacing w:before="40" w:after="80"/>
              <w:rPr>
                <w:b/>
                <w:color w:val="003366"/>
                <w:sz w:val="20"/>
                <w:lang w:val="es-MX"/>
              </w:rPr>
            </w:pPr>
            <w:r>
              <w:rPr>
                <w:b/>
                <w:color w:val="003366"/>
                <w:sz w:val="20"/>
              </w:rPr>
              <w:t>📸</w:t>
            </w:r>
            <w:r w:rsidRPr="005239D4">
              <w:rPr>
                <w:b/>
                <w:color w:val="003366"/>
                <w:sz w:val="20"/>
                <w:lang w:val="es-MX"/>
              </w:rPr>
              <w:t xml:space="preserve"> EVIDENCIA / CAPTURA DE PANTALLA REQUERIDA: PyMOL - Separación de Receptor y Ligando Co-cristalizado (PDB: 9JQK)</w:t>
            </w:r>
          </w:p>
          <w:p w14:paraId="10DB9594" w14:textId="0D01D63A" w:rsidR="00CF0B61" w:rsidRDefault="003B3978" w:rsidP="00246D52">
            <w:pPr>
              <w:spacing w:before="40" w:after="80"/>
              <w:jc w:val="center"/>
              <w:rPr>
                <w:b/>
                <w:color w:val="003366"/>
                <w:sz w:val="20"/>
                <w:lang w:val="es-MX"/>
              </w:rPr>
            </w:pPr>
            <w:r w:rsidRPr="005239D4">
              <w:rPr>
                <w:b/>
                <w:color w:val="003366"/>
                <w:sz w:val="20"/>
                <w:lang w:val="es-MX"/>
              </w:rPr>
              <w:br/>
            </w:r>
            <w:r w:rsidR="00F822B8">
              <w:rPr>
                <w:noProof/>
                <w:lang w:val="es-MX"/>
              </w:rPr>
              <w:drawing>
                <wp:inline distT="0" distB="0" distL="0" distR="0" wp14:anchorId="206F096B" wp14:editId="3A2A47A6">
                  <wp:extent cx="4960380" cy="3279892"/>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8"/>
                          <a:stretch>
                            <a:fillRect/>
                          </a:stretch>
                        </pic:blipFill>
                        <pic:spPr>
                          <a:xfrm>
                            <a:off x="0" y="0"/>
                            <a:ext cx="4974000" cy="3288898"/>
                          </a:xfrm>
                          <a:prstGeom prst="rect">
                            <a:avLst/>
                          </a:prstGeom>
                        </pic:spPr>
                      </pic:pic>
                    </a:graphicData>
                  </a:graphic>
                </wp:inline>
              </w:drawing>
            </w:r>
          </w:p>
          <w:p w14:paraId="0D6C40E2" w14:textId="321D1D34" w:rsidR="00246D52" w:rsidRDefault="00246D52" w:rsidP="00246D52">
            <w:pPr>
              <w:spacing w:before="40" w:after="80"/>
              <w:jc w:val="center"/>
              <w:rPr>
                <w:b/>
                <w:color w:val="003366"/>
                <w:sz w:val="20"/>
                <w:lang w:val="es-MX"/>
              </w:rPr>
            </w:pPr>
            <w:r>
              <w:rPr>
                <w:b/>
                <w:color w:val="003366"/>
                <w:sz w:val="20"/>
                <w:lang w:val="es-MX"/>
              </w:rPr>
              <w:t>Figura 1. Complejo cristalino 9JQK.</w:t>
            </w:r>
          </w:p>
          <w:p w14:paraId="6E0CCA50" w14:textId="7B3FF864" w:rsidR="00246D52" w:rsidRPr="00246D52" w:rsidRDefault="00F822B8">
            <w:pPr>
              <w:spacing w:before="40" w:after="80"/>
              <w:rPr>
                <w:b/>
                <w:color w:val="003366"/>
                <w:sz w:val="20"/>
                <w:lang w:val="es-MX"/>
              </w:rPr>
            </w:pPr>
            <w:r w:rsidRPr="00246D52">
              <w:rPr>
                <w:b/>
                <w:bCs/>
                <w:i/>
                <w:sz w:val="19"/>
                <w:lang w:val="es-MX"/>
              </w:rPr>
              <w:t xml:space="preserve">Magenta </w:t>
            </w:r>
            <w:r w:rsidRPr="00246D52">
              <w:rPr>
                <w:i/>
                <w:sz w:val="19"/>
                <w:lang w:val="es-MX"/>
              </w:rPr>
              <w:sym w:font="Wingdings" w:char="F0E0"/>
            </w:r>
            <w:r w:rsidRPr="00246D52">
              <w:rPr>
                <w:i/>
                <w:sz w:val="19"/>
                <w:lang w:val="es-MX"/>
              </w:rPr>
              <w:t xml:space="preserve"> Cadena A de VP30 (</w:t>
            </w:r>
            <w:r w:rsidR="00FA0D16">
              <w:rPr>
                <w:i/>
                <w:sz w:val="19"/>
                <w:lang w:val="es-MX"/>
              </w:rPr>
              <w:t>Receptor</w:t>
            </w:r>
            <w:r w:rsidRPr="00246D52">
              <w:rPr>
                <w:i/>
                <w:sz w:val="19"/>
                <w:lang w:val="es-MX"/>
              </w:rPr>
              <w:t>)</w:t>
            </w:r>
            <w:r w:rsidR="00246D52">
              <w:rPr>
                <w:i/>
                <w:sz w:val="19"/>
                <w:lang w:val="es-MX"/>
              </w:rPr>
              <w:t>;</w:t>
            </w:r>
            <w:r w:rsidR="00246D52" w:rsidRPr="00246D52">
              <w:rPr>
                <w:i/>
                <w:sz w:val="19"/>
                <w:lang w:val="es-MX"/>
              </w:rPr>
              <w:t xml:space="preserve"> </w:t>
            </w:r>
            <w:r w:rsidRPr="00246D52">
              <w:rPr>
                <w:b/>
                <w:bCs/>
                <w:i/>
                <w:sz w:val="19"/>
                <w:lang w:val="es-MX"/>
              </w:rPr>
              <w:t xml:space="preserve">Cyan </w:t>
            </w:r>
            <w:r w:rsidRPr="00246D52">
              <w:rPr>
                <w:i/>
                <w:sz w:val="19"/>
                <w:lang w:val="es-MX"/>
              </w:rPr>
              <w:sym w:font="Wingdings" w:char="F0E0"/>
            </w:r>
            <w:r w:rsidRPr="00246D52">
              <w:rPr>
                <w:i/>
                <w:sz w:val="19"/>
                <w:lang w:val="es-MX"/>
              </w:rPr>
              <w:t xml:space="preserve"> Ácido Ginkgólico 2 (Ligando utilizado para el redocking)</w:t>
            </w:r>
            <w:r w:rsidR="00246D52">
              <w:rPr>
                <w:i/>
                <w:sz w:val="19"/>
                <w:lang w:val="es-MX"/>
              </w:rPr>
              <w:t>;</w:t>
            </w:r>
            <w:r w:rsidR="00246D52" w:rsidRPr="00246D52">
              <w:rPr>
                <w:i/>
                <w:sz w:val="19"/>
                <w:lang w:val="es-MX"/>
              </w:rPr>
              <w:t xml:space="preserve"> </w:t>
            </w:r>
            <w:r w:rsidRPr="00246D52">
              <w:rPr>
                <w:b/>
                <w:bCs/>
                <w:i/>
                <w:sz w:val="19"/>
                <w:lang w:val="es-MX"/>
              </w:rPr>
              <w:t>Azul</w:t>
            </w:r>
            <w:r w:rsidRPr="00246D52">
              <w:rPr>
                <w:i/>
                <w:sz w:val="19"/>
                <w:lang w:val="es-MX"/>
              </w:rPr>
              <w:t xml:space="preserve"> </w:t>
            </w:r>
            <w:r w:rsidRPr="00246D52">
              <w:rPr>
                <w:i/>
                <w:sz w:val="19"/>
                <w:lang w:val="es-MX"/>
              </w:rPr>
              <w:sym w:font="Wingdings" w:char="F0E0"/>
            </w:r>
            <w:r w:rsidRPr="00246D52">
              <w:rPr>
                <w:i/>
                <w:sz w:val="19"/>
                <w:lang w:val="es-MX"/>
              </w:rPr>
              <w:t xml:space="preserve">  Ácido Ginkgólico 1 (</w:t>
            </w:r>
            <w:r w:rsidR="00246D52" w:rsidRPr="00246D52">
              <w:rPr>
                <w:i/>
                <w:sz w:val="19"/>
                <w:lang w:val="es-MX"/>
              </w:rPr>
              <w:t>NO se utilizó para el redocking)</w:t>
            </w:r>
            <w:r w:rsidR="00246D52">
              <w:rPr>
                <w:i/>
                <w:sz w:val="19"/>
                <w:lang w:val="es-MX"/>
              </w:rPr>
              <w:t>;</w:t>
            </w:r>
            <w:r w:rsidR="00246D52" w:rsidRPr="00246D52">
              <w:rPr>
                <w:i/>
                <w:sz w:val="19"/>
                <w:lang w:val="es-MX"/>
              </w:rPr>
              <w:t xml:space="preserve"> </w:t>
            </w:r>
            <w:r w:rsidR="00246D52" w:rsidRPr="00246D52">
              <w:rPr>
                <w:b/>
                <w:bCs/>
                <w:i/>
                <w:sz w:val="19"/>
                <w:lang w:val="es-MX"/>
              </w:rPr>
              <w:t>Verde</w:t>
            </w:r>
            <w:r w:rsidR="00246D52" w:rsidRPr="00246D52">
              <w:rPr>
                <w:i/>
                <w:sz w:val="19"/>
                <w:lang w:val="es-MX"/>
              </w:rPr>
              <w:t xml:space="preserve"> </w:t>
            </w:r>
            <w:r w:rsidR="00246D52" w:rsidRPr="00246D52">
              <w:rPr>
                <w:i/>
                <w:sz w:val="19"/>
                <w:lang w:val="es-MX"/>
              </w:rPr>
              <w:sym w:font="Wingdings" w:char="F0E0"/>
            </w:r>
            <w:r w:rsidR="00246D52" w:rsidRPr="00246D52">
              <w:rPr>
                <w:i/>
                <w:sz w:val="19"/>
                <w:lang w:val="es-MX"/>
              </w:rPr>
              <w:t xml:space="preserve"> Resto del complejo cristalino 9JQK</w:t>
            </w:r>
          </w:p>
        </w:tc>
      </w:tr>
    </w:tbl>
    <w:p w14:paraId="3752EBF9" w14:textId="01C9BD2B" w:rsidR="00CF0B61" w:rsidRPr="005239D4" w:rsidRDefault="00CF0B61" w:rsidP="003E3514">
      <w:pPr>
        <w:spacing w:after="120"/>
        <w:jc w:val="center"/>
        <w:rPr>
          <w:lang w:val="es-MX"/>
        </w:rPr>
      </w:pPr>
    </w:p>
    <w:p w14:paraId="033374EB" w14:textId="77777777" w:rsidR="00CF0B61" w:rsidRPr="005239D4" w:rsidRDefault="003B3978">
      <w:pPr>
        <w:pStyle w:val="Ttulo2"/>
        <w:spacing w:before="160" w:after="80"/>
        <w:rPr>
          <w:lang w:val="es-MX"/>
        </w:rPr>
      </w:pPr>
      <w:r w:rsidRPr="005239D4">
        <w:rPr>
          <w:lang w:val="es-MX"/>
        </w:rPr>
        <w:lastRenderedPageBreak/>
        <w:t>2.2 Preparación del Ligando A1ECX</w:t>
      </w:r>
    </w:p>
    <w:p w14:paraId="68191D75" w14:textId="77777777" w:rsidR="00CF0B61" w:rsidRPr="005239D4" w:rsidRDefault="003B3978" w:rsidP="005239D4">
      <w:pPr>
        <w:spacing w:after="240"/>
        <w:jc w:val="both"/>
        <w:rPr>
          <w:lang w:val="es-MX"/>
        </w:rPr>
      </w:pPr>
      <w:r w:rsidRPr="005239D4">
        <w:rPr>
          <w:lang w:val="es-MX"/>
        </w:rPr>
        <w:t>El ligando A1ECX (Ácido Ginkgólico, C</w:t>
      </w:r>
      <w:r w:rsidRPr="005239D4">
        <w:rPr>
          <w:vertAlign w:val="subscript"/>
          <w:lang w:val="es-MX"/>
        </w:rPr>
        <w:t>20</w:t>
      </w:r>
      <w:r w:rsidRPr="005239D4">
        <w:rPr>
          <w:lang w:val="es-MX"/>
        </w:rPr>
        <w:t>H</w:t>
      </w:r>
      <w:r w:rsidRPr="005239D4">
        <w:rPr>
          <w:vertAlign w:val="subscript"/>
          <w:lang w:val="es-MX"/>
        </w:rPr>
        <w:t>30</w:t>
      </w:r>
      <w:r w:rsidRPr="005239D4">
        <w:rPr>
          <w:lang w:val="es-MX"/>
        </w:rPr>
        <w:t>O</w:t>
      </w:r>
      <w:r w:rsidRPr="005239D4">
        <w:rPr>
          <w:vertAlign w:val="subscript"/>
          <w:lang w:val="es-MX"/>
        </w:rPr>
        <w:t>3</w:t>
      </w:r>
      <w:r w:rsidRPr="005239D4">
        <w:rPr>
          <w:lang w:val="es-MX"/>
        </w:rPr>
        <w:t>) fue extraído de la estructura cristalina conservando su conformación nativa experimental y guardado por separado en formato PDB (9JQK_ligand_native.pdb). Esta conformación nativa sirve como la referencia estándar (*reference pose*) para la superposición y el cálculo cuantitativo final del RMSD.</w:t>
      </w:r>
    </w:p>
    <w:p w14:paraId="268BF34A" w14:textId="77777777" w:rsidR="00CF0B61" w:rsidRPr="005239D4" w:rsidRDefault="003B3978">
      <w:pPr>
        <w:pStyle w:val="Ttulo1"/>
        <w:spacing w:before="240" w:after="120"/>
        <w:rPr>
          <w:lang w:val="es-MX"/>
        </w:rPr>
      </w:pPr>
      <w:r w:rsidRPr="005239D4">
        <w:rPr>
          <w:lang w:val="es-MX"/>
        </w:rPr>
        <w:t>3. Preparación de Receptor y Ligando en AutoDockTools (ADT)</w:t>
      </w:r>
    </w:p>
    <w:p w14:paraId="620129EF" w14:textId="77777777" w:rsidR="00CF0B61" w:rsidRPr="005239D4" w:rsidRDefault="003B3978" w:rsidP="005239D4">
      <w:pPr>
        <w:spacing w:after="160"/>
        <w:jc w:val="both"/>
        <w:rPr>
          <w:lang w:val="es-MX"/>
        </w:rPr>
      </w:pPr>
      <w:r w:rsidRPr="005239D4">
        <w:rPr>
          <w:lang w:val="es-MX"/>
        </w:rPr>
        <w:t>Tanto la proteína como el ligando requieren ser convertidos al formato especializado PDBQT (*Protein Data Bank, Partial Charge (q), and Atom Type (t)*) necesario para el algoritmo de AutoDock Vina.</w:t>
      </w:r>
    </w:p>
    <w:p w14:paraId="61B29DAC" w14:textId="77777777" w:rsidR="00CF0B61" w:rsidRPr="005239D4" w:rsidRDefault="003B3978" w:rsidP="005239D4">
      <w:pPr>
        <w:pStyle w:val="Ttulo2"/>
        <w:jc w:val="both"/>
        <w:rPr>
          <w:lang w:val="es-MX"/>
        </w:rPr>
      </w:pPr>
      <w:r w:rsidRPr="005239D4">
        <w:rPr>
          <w:lang w:val="es-MX"/>
        </w:rPr>
        <w:t>3.1 Preparación de la Macromolécula (9JQK_receptor.pdbqt)</w:t>
      </w:r>
    </w:p>
    <w:p w14:paraId="1C57C640" w14:textId="77777777" w:rsidR="00CF0B61" w:rsidRPr="005239D4" w:rsidRDefault="003B3978" w:rsidP="005239D4">
      <w:pPr>
        <w:pStyle w:val="Listaconvietas"/>
        <w:jc w:val="both"/>
        <w:rPr>
          <w:lang w:val="es-MX"/>
        </w:rPr>
      </w:pPr>
      <w:r w:rsidRPr="005239D4">
        <w:rPr>
          <w:b/>
          <w:lang w:val="es-MX"/>
        </w:rPr>
        <w:t xml:space="preserve">Adición de Hidrógenos Polares: </w:t>
      </w:r>
      <w:r w:rsidRPr="005239D4">
        <w:rPr>
          <w:lang w:val="es-MX"/>
        </w:rPr>
        <w:t>Dado que la difracción de rayos X no resuelve las posiciones de los hidrógenos, se añadieron todos los hidrógenos polares necesarios para definir los puentes de hidrógeno receptores/donadores.</w:t>
      </w:r>
    </w:p>
    <w:p w14:paraId="6E5D34E7" w14:textId="77777777" w:rsidR="00CF0B61" w:rsidRPr="005239D4" w:rsidRDefault="003B3978" w:rsidP="005239D4">
      <w:pPr>
        <w:pStyle w:val="Listaconvietas"/>
        <w:jc w:val="both"/>
        <w:rPr>
          <w:lang w:val="es-MX"/>
        </w:rPr>
      </w:pPr>
      <w:r w:rsidRPr="005239D4">
        <w:rPr>
          <w:b/>
          <w:lang w:val="es-MX"/>
        </w:rPr>
        <w:t xml:space="preserve">Asignación de Cargas Kollman: </w:t>
      </w:r>
      <w:r w:rsidRPr="005239D4">
        <w:rPr>
          <w:lang w:val="es-MX"/>
        </w:rPr>
        <w:t>Se asignaron las cargas parciales de Kollman unificadas a la estructura proteica.</w:t>
      </w:r>
    </w:p>
    <w:p w14:paraId="08C36FD7" w14:textId="77777777" w:rsidR="00CF0B61" w:rsidRPr="005239D4" w:rsidRDefault="003B3978" w:rsidP="005239D4">
      <w:pPr>
        <w:pStyle w:val="Listaconvietas"/>
        <w:jc w:val="both"/>
        <w:rPr>
          <w:lang w:val="es-MX"/>
        </w:rPr>
      </w:pPr>
      <w:r w:rsidRPr="005239D4">
        <w:rPr>
          <w:b/>
          <w:lang w:val="es-MX"/>
        </w:rPr>
        <w:t xml:space="preserve">Combinación de Cargas No Polares: </w:t>
      </w:r>
      <w:r w:rsidRPr="005239D4">
        <w:rPr>
          <w:lang w:val="es-MX"/>
        </w:rPr>
        <w:t>Se fusionaron las cargas de hidrógenos no polares (*united-atom approach*) y se guardó la estructura como 'protein_prep.pdbqt'.</w:t>
      </w:r>
    </w:p>
    <w:tbl>
      <w:tblPr>
        <w:tblW w:w="9360" w:type="dxa"/>
        <w:jc w:val="center"/>
        <w:tblLayout w:type="fixed"/>
        <w:tblLook w:val="04A0" w:firstRow="1" w:lastRow="0" w:firstColumn="1" w:lastColumn="0" w:noHBand="0" w:noVBand="1"/>
      </w:tblPr>
      <w:tblGrid>
        <w:gridCol w:w="9360"/>
      </w:tblGrid>
      <w:tr w:rsidR="00CF0B61" w:rsidRPr="009356E6" w14:paraId="236D8CC4" w14:textId="77777777" w:rsidTr="003E3514">
        <w:trPr>
          <w:jc w:val="center"/>
        </w:trPr>
        <w:tc>
          <w:tcPr>
            <w:tcW w:w="9360" w:type="dxa"/>
            <w:tcBorders>
              <w:left w:val="single" w:sz="36" w:space="0" w:color="003366"/>
            </w:tcBorders>
            <w:shd w:val="clear" w:color="auto" w:fill="F0F4F8"/>
            <w:tcMar>
              <w:top w:w="140" w:type="dxa"/>
              <w:left w:w="200" w:type="dxa"/>
              <w:bottom w:w="140" w:type="dxa"/>
              <w:right w:w="200" w:type="dxa"/>
            </w:tcMar>
          </w:tcPr>
          <w:p w14:paraId="35606BAA" w14:textId="77777777" w:rsidR="00FA0D16" w:rsidRDefault="003B3978">
            <w:pPr>
              <w:spacing w:before="40" w:after="80"/>
              <w:rPr>
                <w:b/>
                <w:color w:val="003366"/>
                <w:sz w:val="20"/>
                <w:lang w:val="es-MX"/>
              </w:rPr>
            </w:pPr>
            <w:r>
              <w:rPr>
                <w:b/>
                <w:color w:val="003366"/>
                <w:sz w:val="20"/>
              </w:rPr>
              <w:t>📸</w:t>
            </w:r>
            <w:r w:rsidRPr="005239D4">
              <w:rPr>
                <w:b/>
                <w:color w:val="003366"/>
                <w:sz w:val="20"/>
                <w:lang w:val="es-MX"/>
              </w:rPr>
              <w:t xml:space="preserve"> EVIDENCIA / CAPTURA DE PANTALLA REQUERIDA: AutoDockTools - Receptor PDBQT con Cargas Kollman e Hidrógenos Polares</w:t>
            </w:r>
          </w:p>
          <w:p w14:paraId="142C13BB" w14:textId="77777777" w:rsidR="00CF0B61" w:rsidRDefault="003B3978" w:rsidP="00FA0D16">
            <w:pPr>
              <w:spacing w:before="40" w:after="80"/>
              <w:jc w:val="center"/>
              <w:rPr>
                <w:lang w:val="es-MX"/>
              </w:rPr>
            </w:pPr>
            <w:r w:rsidRPr="005239D4">
              <w:rPr>
                <w:b/>
                <w:color w:val="003366"/>
                <w:sz w:val="20"/>
                <w:lang w:val="es-MX"/>
              </w:rPr>
              <w:br/>
            </w:r>
            <w:r w:rsidR="00FA0D16">
              <w:rPr>
                <w:noProof/>
              </w:rPr>
              <w:drawing>
                <wp:inline distT="0" distB="0" distL="0" distR="0" wp14:anchorId="2CDA1BB1" wp14:editId="46652613">
                  <wp:extent cx="4968240" cy="3108334"/>
                  <wp:effectExtent l="0" t="0" r="381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73019" cy="3111324"/>
                          </a:xfrm>
                          <a:prstGeom prst="rect">
                            <a:avLst/>
                          </a:prstGeom>
                          <a:noFill/>
                          <a:ln>
                            <a:noFill/>
                          </a:ln>
                        </pic:spPr>
                      </pic:pic>
                    </a:graphicData>
                  </a:graphic>
                </wp:inline>
              </w:drawing>
            </w:r>
          </w:p>
          <w:p w14:paraId="4CA65090" w14:textId="327DBB4C" w:rsidR="00FA0D16" w:rsidRPr="005239D4" w:rsidRDefault="00FA0D16" w:rsidP="00FA0D16">
            <w:pPr>
              <w:spacing w:before="40" w:after="80"/>
              <w:jc w:val="center"/>
              <w:rPr>
                <w:lang w:val="es-MX"/>
              </w:rPr>
            </w:pPr>
            <w:r w:rsidRPr="00FA0D16">
              <w:rPr>
                <w:b/>
                <w:color w:val="003366"/>
                <w:sz w:val="20"/>
                <w:lang w:val="es-MX"/>
              </w:rPr>
              <w:t>Figura</w:t>
            </w:r>
            <w:r>
              <w:rPr>
                <w:b/>
                <w:color w:val="003366"/>
                <w:sz w:val="20"/>
                <w:lang w:val="es-MX"/>
              </w:rPr>
              <w:t xml:space="preserve"> </w:t>
            </w:r>
            <w:r w:rsidRPr="00FA0D16">
              <w:rPr>
                <w:b/>
                <w:color w:val="003366"/>
                <w:sz w:val="20"/>
                <w:lang w:val="es-MX"/>
              </w:rPr>
              <w:t>2. Receptor 9JQK con cargas Kollman e Hidrógenos Polares</w:t>
            </w:r>
          </w:p>
        </w:tc>
      </w:tr>
    </w:tbl>
    <w:p w14:paraId="3CBDF69F" w14:textId="77777777" w:rsidR="00CF0B61" w:rsidRPr="005239D4" w:rsidRDefault="00CF0B61">
      <w:pPr>
        <w:spacing w:after="120"/>
        <w:rPr>
          <w:lang w:val="es-MX"/>
        </w:rPr>
      </w:pPr>
    </w:p>
    <w:p w14:paraId="5EAB0D2C" w14:textId="77777777" w:rsidR="00CF0B61" w:rsidRPr="005239D4" w:rsidRDefault="003B3978">
      <w:pPr>
        <w:pStyle w:val="Ttulo2"/>
        <w:rPr>
          <w:lang w:val="es-MX"/>
        </w:rPr>
      </w:pPr>
      <w:r w:rsidRPr="005239D4">
        <w:rPr>
          <w:lang w:val="es-MX"/>
        </w:rPr>
        <w:lastRenderedPageBreak/>
        <w:t>3.2 Preparación del Ligando (9JQK_ligand.pdbqt)</w:t>
      </w:r>
    </w:p>
    <w:p w14:paraId="632541E6" w14:textId="77777777" w:rsidR="00CF0B61" w:rsidRPr="005239D4" w:rsidRDefault="003B3978" w:rsidP="00D5678A">
      <w:pPr>
        <w:pStyle w:val="Listaconvietas"/>
        <w:jc w:val="both"/>
        <w:rPr>
          <w:lang w:val="es-MX"/>
        </w:rPr>
      </w:pPr>
      <w:r w:rsidRPr="005239D4">
        <w:rPr>
          <w:b/>
          <w:lang w:val="es-MX"/>
        </w:rPr>
        <w:t xml:space="preserve">Cargas Gasteiger-Marsili: </w:t>
      </w:r>
      <w:r w:rsidRPr="005239D4">
        <w:rPr>
          <w:lang w:val="es-MX"/>
        </w:rPr>
        <w:t>Se calcularon y asignaron cargas de Gasteiger al ligando A1ECX.</w:t>
      </w:r>
    </w:p>
    <w:p w14:paraId="275E0A7E" w14:textId="77777777" w:rsidR="00CF0B61" w:rsidRPr="005239D4" w:rsidRDefault="003B3978" w:rsidP="00D5678A">
      <w:pPr>
        <w:pStyle w:val="Listaconvietas"/>
        <w:jc w:val="both"/>
        <w:rPr>
          <w:lang w:val="es-MX"/>
        </w:rPr>
      </w:pPr>
      <w:r w:rsidRPr="005239D4">
        <w:rPr>
          <w:b/>
          <w:lang w:val="es-MX"/>
        </w:rPr>
        <w:t xml:space="preserve">Definición de Torsiones Flexibles: </w:t>
      </w:r>
      <w:r w:rsidRPr="005239D4">
        <w:rPr>
          <w:lang w:val="es-MX"/>
        </w:rPr>
        <w:t>Se identificaron los enlaces rotables en la cadena alifática tridecenil del ácido ginkgólico (</w:t>
      </w:r>
      <w:r w:rsidRPr="00A9685A">
        <w:rPr>
          <w:color w:val="FF0000"/>
          <w:lang w:val="es-MX"/>
        </w:rPr>
        <w:t>7</w:t>
      </w:r>
      <w:r w:rsidRPr="005239D4">
        <w:rPr>
          <w:lang w:val="es-MX"/>
        </w:rPr>
        <w:t xml:space="preserve"> enlaces activos rotables), manteniendo la rigidez del anillo aromático benzoico.</w:t>
      </w:r>
    </w:p>
    <w:tbl>
      <w:tblPr>
        <w:tblW w:w="9360" w:type="dxa"/>
        <w:jc w:val="center"/>
        <w:tblLayout w:type="fixed"/>
        <w:tblLook w:val="04A0" w:firstRow="1" w:lastRow="0" w:firstColumn="1" w:lastColumn="0" w:noHBand="0" w:noVBand="1"/>
      </w:tblPr>
      <w:tblGrid>
        <w:gridCol w:w="9360"/>
      </w:tblGrid>
      <w:tr w:rsidR="00CF0B61" w:rsidRPr="009356E6" w14:paraId="7715682C" w14:textId="77777777" w:rsidTr="003E3514">
        <w:trPr>
          <w:jc w:val="center"/>
        </w:trPr>
        <w:tc>
          <w:tcPr>
            <w:tcW w:w="9360" w:type="dxa"/>
            <w:tcBorders>
              <w:left w:val="single" w:sz="36" w:space="0" w:color="003366"/>
            </w:tcBorders>
            <w:shd w:val="clear" w:color="auto" w:fill="F0F4F8"/>
            <w:tcMar>
              <w:top w:w="140" w:type="dxa"/>
              <w:left w:w="200" w:type="dxa"/>
              <w:bottom w:w="140" w:type="dxa"/>
              <w:right w:w="200" w:type="dxa"/>
            </w:tcMar>
          </w:tcPr>
          <w:p w14:paraId="3D77A83B" w14:textId="77777777" w:rsidR="00FA0D16" w:rsidRDefault="003B3978">
            <w:pPr>
              <w:spacing w:before="40" w:after="80"/>
              <w:rPr>
                <w:b/>
                <w:color w:val="003366"/>
                <w:sz w:val="20"/>
                <w:lang w:val="es-MX"/>
              </w:rPr>
            </w:pPr>
            <w:r>
              <w:rPr>
                <w:b/>
                <w:color w:val="003366"/>
                <w:sz w:val="20"/>
              </w:rPr>
              <w:t>📸</w:t>
            </w:r>
            <w:r w:rsidRPr="005239D4">
              <w:rPr>
                <w:b/>
                <w:color w:val="003366"/>
                <w:sz w:val="20"/>
                <w:lang w:val="es-MX"/>
              </w:rPr>
              <w:t xml:space="preserve"> EVIDENCIA / CAPTURA DE PANTALLA REQUERIDA: AutoDockTools - Torsion Tree del Ligando A1ECX (Ginkgolic Acid)</w:t>
            </w:r>
          </w:p>
          <w:p w14:paraId="06FADDE3" w14:textId="77777777" w:rsidR="00CF0B61" w:rsidRDefault="003B3978" w:rsidP="00FA0D16">
            <w:pPr>
              <w:spacing w:before="40" w:after="80"/>
              <w:jc w:val="center"/>
              <w:rPr>
                <w:lang w:val="es-MX"/>
              </w:rPr>
            </w:pPr>
            <w:r w:rsidRPr="005239D4">
              <w:rPr>
                <w:b/>
                <w:color w:val="003366"/>
                <w:sz w:val="20"/>
                <w:lang w:val="es-MX"/>
              </w:rPr>
              <w:br/>
            </w:r>
            <w:r w:rsidR="00FA0D16">
              <w:rPr>
                <w:noProof/>
              </w:rPr>
              <w:drawing>
                <wp:inline distT="0" distB="0" distL="0" distR="0" wp14:anchorId="34DBC425" wp14:editId="6E008233">
                  <wp:extent cx="4655820" cy="3598312"/>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60532" cy="3601953"/>
                          </a:xfrm>
                          <a:prstGeom prst="rect">
                            <a:avLst/>
                          </a:prstGeom>
                          <a:noFill/>
                          <a:ln>
                            <a:noFill/>
                          </a:ln>
                        </pic:spPr>
                      </pic:pic>
                    </a:graphicData>
                  </a:graphic>
                </wp:inline>
              </w:drawing>
            </w:r>
          </w:p>
          <w:p w14:paraId="5DC559DD" w14:textId="68F7D587" w:rsidR="00FA0D16" w:rsidRPr="005239D4" w:rsidRDefault="00FA0D16" w:rsidP="00FA0D16">
            <w:pPr>
              <w:spacing w:before="40" w:after="80"/>
              <w:jc w:val="center"/>
              <w:rPr>
                <w:lang w:val="es-MX"/>
              </w:rPr>
            </w:pPr>
            <w:r w:rsidRPr="00FA0D16">
              <w:rPr>
                <w:b/>
                <w:color w:val="003366"/>
                <w:sz w:val="20"/>
                <w:lang w:val="es-MX"/>
              </w:rPr>
              <w:t>Figura 3. Enlaces rotables y átomo raíz del Ligando</w:t>
            </w:r>
          </w:p>
        </w:tc>
      </w:tr>
    </w:tbl>
    <w:p w14:paraId="20713D15" w14:textId="0D181507" w:rsidR="003E3514" w:rsidRDefault="003E3514" w:rsidP="003E3514">
      <w:pPr>
        <w:pStyle w:val="NormalWeb"/>
        <w:jc w:val="center"/>
      </w:pPr>
    </w:p>
    <w:p w14:paraId="0B4A479D" w14:textId="39ADB2E9" w:rsidR="00CF0B61" w:rsidRDefault="00CF0B61">
      <w:pPr>
        <w:spacing w:after="120"/>
        <w:rPr>
          <w:lang w:val="es-MX"/>
        </w:rPr>
      </w:pPr>
    </w:p>
    <w:p w14:paraId="57B56C89" w14:textId="6611A014" w:rsidR="00FA0D16" w:rsidRDefault="00FA0D16">
      <w:pPr>
        <w:spacing w:after="120"/>
        <w:rPr>
          <w:lang w:val="es-MX"/>
        </w:rPr>
      </w:pPr>
    </w:p>
    <w:p w14:paraId="4D371713" w14:textId="557D1EC0" w:rsidR="00FA0D16" w:rsidRDefault="00FA0D16">
      <w:pPr>
        <w:spacing w:after="120"/>
        <w:rPr>
          <w:lang w:val="es-MX"/>
        </w:rPr>
      </w:pPr>
    </w:p>
    <w:p w14:paraId="3C118657" w14:textId="075B823D" w:rsidR="00FA0D16" w:rsidRDefault="00FA0D16">
      <w:pPr>
        <w:spacing w:after="120"/>
        <w:rPr>
          <w:lang w:val="es-MX"/>
        </w:rPr>
      </w:pPr>
    </w:p>
    <w:p w14:paraId="5CA00E56" w14:textId="75CBA239" w:rsidR="00FA0D16" w:rsidRDefault="00FA0D16">
      <w:pPr>
        <w:spacing w:after="120"/>
        <w:rPr>
          <w:lang w:val="es-MX"/>
        </w:rPr>
      </w:pPr>
    </w:p>
    <w:p w14:paraId="201B5CE5" w14:textId="77777777" w:rsidR="00E0657B" w:rsidRPr="005239D4" w:rsidRDefault="00E0657B">
      <w:pPr>
        <w:spacing w:after="120"/>
        <w:rPr>
          <w:lang w:val="es-MX"/>
        </w:rPr>
      </w:pPr>
    </w:p>
    <w:p w14:paraId="3BAA0D9B" w14:textId="77777777" w:rsidR="00CF0B61" w:rsidRPr="005239D4" w:rsidRDefault="003B3978">
      <w:pPr>
        <w:pStyle w:val="Ttulo2"/>
        <w:rPr>
          <w:lang w:val="es-MX"/>
        </w:rPr>
      </w:pPr>
      <w:r w:rsidRPr="005239D4">
        <w:rPr>
          <w:lang w:val="es-MX"/>
        </w:rPr>
        <w:lastRenderedPageBreak/>
        <w:t>3.3 Configuración de la Caja de Grid (Grid Box)</w:t>
      </w:r>
    </w:p>
    <w:p w14:paraId="05D8B64C" w14:textId="09EA1F9E" w:rsidR="00CF0B61" w:rsidRPr="005239D4" w:rsidRDefault="003B3978" w:rsidP="00D5678A">
      <w:pPr>
        <w:spacing w:after="160"/>
        <w:jc w:val="both"/>
        <w:rPr>
          <w:lang w:val="es-MX"/>
        </w:rPr>
      </w:pPr>
      <w:r w:rsidRPr="005239D4">
        <w:rPr>
          <w:lang w:val="es-MX"/>
        </w:rPr>
        <w:t xml:space="preserve">La caja de búsqueda espacial (*Grid Box*) se centró de forma precisa en el centroide de la masa del ligando co-cristalizado en el sitio de unión de VP30. </w:t>
      </w:r>
    </w:p>
    <w:p w14:paraId="67F8850E" w14:textId="741CA4C5" w:rsidR="00CF0B61" w:rsidRPr="005239D4" w:rsidRDefault="00CF0B61">
      <w:pPr>
        <w:jc w:val="center"/>
        <w:rPr>
          <w:lang w:val="es-MX"/>
        </w:rPr>
      </w:pPr>
    </w:p>
    <w:tbl>
      <w:tblPr>
        <w:tblW w:w="9360" w:type="dxa"/>
        <w:jc w:val="center"/>
        <w:tblLayout w:type="fixed"/>
        <w:tblLook w:val="04A0" w:firstRow="1" w:lastRow="0" w:firstColumn="1" w:lastColumn="0" w:noHBand="0" w:noVBand="1"/>
      </w:tblPr>
      <w:tblGrid>
        <w:gridCol w:w="9360"/>
      </w:tblGrid>
      <w:tr w:rsidR="00CF0B61" w:rsidRPr="009356E6" w14:paraId="02FD7D2E" w14:textId="77777777" w:rsidTr="003E3514">
        <w:trPr>
          <w:jc w:val="center"/>
        </w:trPr>
        <w:tc>
          <w:tcPr>
            <w:tcW w:w="9360" w:type="dxa"/>
            <w:tcBorders>
              <w:left w:val="single" w:sz="36" w:space="0" w:color="003366"/>
            </w:tcBorders>
            <w:shd w:val="clear" w:color="auto" w:fill="F0F4F8"/>
            <w:tcMar>
              <w:top w:w="140" w:type="dxa"/>
              <w:left w:w="200" w:type="dxa"/>
              <w:bottom w:w="140" w:type="dxa"/>
              <w:right w:w="200" w:type="dxa"/>
            </w:tcMar>
          </w:tcPr>
          <w:p w14:paraId="5B5002C7" w14:textId="77777777" w:rsidR="00CF0B61" w:rsidRDefault="003B3978">
            <w:pPr>
              <w:spacing w:before="40" w:after="80"/>
              <w:rPr>
                <w:lang w:val="es-MX"/>
              </w:rPr>
            </w:pPr>
            <w:r>
              <w:rPr>
                <w:b/>
                <w:color w:val="003366"/>
                <w:sz w:val="20"/>
              </w:rPr>
              <w:t>📸</w:t>
            </w:r>
            <w:r w:rsidRPr="005239D4">
              <w:rPr>
                <w:b/>
                <w:color w:val="003366"/>
                <w:sz w:val="20"/>
                <w:lang w:val="es-MX"/>
              </w:rPr>
              <w:t xml:space="preserve"> EVIDENCIA / CAPTURA DE PANTALLA REQUERIDA: AutoDockTools - Visualización 3D del Grid Box en el Sitio Activo</w:t>
            </w:r>
            <w:r w:rsidRPr="005239D4">
              <w:rPr>
                <w:b/>
                <w:color w:val="003366"/>
                <w:sz w:val="20"/>
                <w:lang w:val="es-MX"/>
              </w:rPr>
              <w:br/>
            </w:r>
          </w:p>
          <w:p w14:paraId="4695A8FB" w14:textId="77777777" w:rsidR="00E0657B" w:rsidRDefault="00E0657B" w:rsidP="00E0657B">
            <w:pPr>
              <w:spacing w:before="40" w:after="80"/>
              <w:jc w:val="center"/>
              <w:rPr>
                <w:lang w:val="es-MX"/>
              </w:rPr>
            </w:pPr>
            <w:r>
              <w:rPr>
                <w:noProof/>
              </w:rPr>
              <w:drawing>
                <wp:inline distT="0" distB="0" distL="0" distR="0" wp14:anchorId="47F1D3FF" wp14:editId="235EC02B">
                  <wp:extent cx="4091940" cy="2966656"/>
                  <wp:effectExtent l="0" t="0" r="3810" b="571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08763" cy="2978852"/>
                          </a:xfrm>
                          <a:prstGeom prst="rect">
                            <a:avLst/>
                          </a:prstGeom>
                          <a:noFill/>
                          <a:ln>
                            <a:noFill/>
                          </a:ln>
                        </pic:spPr>
                      </pic:pic>
                    </a:graphicData>
                  </a:graphic>
                </wp:inline>
              </w:drawing>
            </w:r>
          </w:p>
          <w:p w14:paraId="44155F80" w14:textId="6D4C5052" w:rsidR="00E0657B" w:rsidRPr="005239D4" w:rsidRDefault="00E0657B" w:rsidP="00E0657B">
            <w:pPr>
              <w:spacing w:before="40" w:after="80"/>
              <w:jc w:val="center"/>
              <w:rPr>
                <w:lang w:val="es-MX"/>
              </w:rPr>
            </w:pPr>
            <w:r w:rsidRPr="00E0657B">
              <w:rPr>
                <w:b/>
                <w:color w:val="003366"/>
                <w:sz w:val="20"/>
                <w:lang w:val="es-MX"/>
              </w:rPr>
              <w:t>Figura 4. Grid Box</w:t>
            </w:r>
            <w:r>
              <w:rPr>
                <w:lang w:val="es-MX"/>
              </w:rPr>
              <w:t xml:space="preserve"> </w:t>
            </w:r>
          </w:p>
        </w:tc>
      </w:tr>
    </w:tbl>
    <w:p w14:paraId="51B812B8" w14:textId="23D9A114" w:rsidR="00CF0B61" w:rsidRDefault="00CF0B61">
      <w:pPr>
        <w:spacing w:after="120"/>
        <w:rPr>
          <w:lang w:val="es-MX"/>
        </w:rPr>
      </w:pPr>
    </w:p>
    <w:p w14:paraId="6F0553A1" w14:textId="3A663FC0" w:rsidR="00E627BF" w:rsidRDefault="00E627BF">
      <w:pPr>
        <w:spacing w:after="120"/>
        <w:rPr>
          <w:lang w:val="es-MX"/>
        </w:rPr>
      </w:pPr>
    </w:p>
    <w:p w14:paraId="7FA870C1" w14:textId="7BFA8B4E" w:rsidR="00E627BF" w:rsidRDefault="00E627BF">
      <w:pPr>
        <w:spacing w:after="120"/>
        <w:rPr>
          <w:lang w:val="es-MX"/>
        </w:rPr>
      </w:pPr>
    </w:p>
    <w:p w14:paraId="55BF1E74" w14:textId="2000305E" w:rsidR="00E627BF" w:rsidRDefault="00E627BF">
      <w:pPr>
        <w:spacing w:after="120"/>
        <w:rPr>
          <w:lang w:val="es-MX"/>
        </w:rPr>
      </w:pPr>
    </w:p>
    <w:p w14:paraId="424C5306" w14:textId="0519F4F6" w:rsidR="00E627BF" w:rsidRDefault="00E627BF">
      <w:pPr>
        <w:spacing w:after="120"/>
        <w:rPr>
          <w:lang w:val="es-MX"/>
        </w:rPr>
      </w:pPr>
    </w:p>
    <w:p w14:paraId="4FD7246F" w14:textId="0B9D9077" w:rsidR="00E627BF" w:rsidRDefault="00E627BF">
      <w:pPr>
        <w:spacing w:after="120"/>
        <w:rPr>
          <w:lang w:val="es-MX"/>
        </w:rPr>
      </w:pPr>
    </w:p>
    <w:p w14:paraId="36BBEC6A" w14:textId="62696769" w:rsidR="00E627BF" w:rsidRDefault="00E627BF">
      <w:pPr>
        <w:spacing w:after="120"/>
        <w:rPr>
          <w:lang w:val="es-MX"/>
        </w:rPr>
      </w:pPr>
    </w:p>
    <w:p w14:paraId="00B11D3C" w14:textId="25BB4477" w:rsidR="00E627BF" w:rsidRDefault="00E627BF">
      <w:pPr>
        <w:spacing w:after="120"/>
        <w:rPr>
          <w:lang w:val="es-MX"/>
        </w:rPr>
      </w:pPr>
    </w:p>
    <w:p w14:paraId="1C3E4F84" w14:textId="77777777" w:rsidR="00E627BF" w:rsidRPr="005239D4" w:rsidRDefault="00E627BF">
      <w:pPr>
        <w:spacing w:after="120"/>
        <w:rPr>
          <w:lang w:val="es-MX"/>
        </w:rPr>
      </w:pPr>
    </w:p>
    <w:p w14:paraId="1DB301DA" w14:textId="77777777" w:rsidR="00CF0B61" w:rsidRPr="005239D4" w:rsidRDefault="003B3978">
      <w:pPr>
        <w:pStyle w:val="Ttulo1"/>
        <w:spacing w:before="240" w:after="120"/>
        <w:rPr>
          <w:lang w:val="es-MX"/>
        </w:rPr>
      </w:pPr>
      <w:r w:rsidRPr="005239D4">
        <w:rPr>
          <w:lang w:val="es-MX"/>
        </w:rPr>
        <w:lastRenderedPageBreak/>
        <w:t>4. Configuración y Ejecución del Redocking en AutoDock Vina</w:t>
      </w:r>
    </w:p>
    <w:p w14:paraId="775ACCFA" w14:textId="77777777" w:rsidR="00CF0B61" w:rsidRPr="005239D4" w:rsidRDefault="003B3978" w:rsidP="005239D4">
      <w:pPr>
        <w:spacing w:after="160"/>
        <w:jc w:val="both"/>
        <w:rPr>
          <w:lang w:val="es-MX"/>
        </w:rPr>
      </w:pPr>
      <w:r w:rsidRPr="005239D4">
        <w:rPr>
          <w:lang w:val="es-MX"/>
        </w:rPr>
        <w:t xml:space="preserve">Para garantizar la reproducibilidad científica estandarizada a nivel de doctorado, la corrida se ejecutó vía línea de comandos utilizando un archivo de configuración denominado 'config.txt'. Se incrementó el parámetro de exhaustividad de búsqueda ('exhaustiveness') a </w:t>
      </w:r>
      <w:r w:rsidRPr="005239D4">
        <w:rPr>
          <w:color w:val="FF0000"/>
          <w:lang w:val="es-MX"/>
        </w:rPr>
        <w:t>32</w:t>
      </w:r>
      <w:r w:rsidRPr="005239D4">
        <w:rPr>
          <w:lang w:val="es-MX"/>
        </w:rPr>
        <w:t xml:space="preserve"> para asegurar un muestreo conformacional profundo.</w:t>
      </w:r>
    </w:p>
    <w:tbl>
      <w:tblPr>
        <w:tblW w:w="0" w:type="auto"/>
        <w:jc w:val="center"/>
        <w:tblLayout w:type="fixed"/>
        <w:tblLook w:val="04A0" w:firstRow="1" w:lastRow="0" w:firstColumn="1" w:lastColumn="0" w:noHBand="0" w:noVBand="1"/>
      </w:tblPr>
      <w:tblGrid>
        <w:gridCol w:w="9360"/>
      </w:tblGrid>
      <w:tr w:rsidR="00CF0B61" w:rsidRPr="009356E6" w14:paraId="6B7D6FBD" w14:textId="77777777">
        <w:trPr>
          <w:jc w:val="center"/>
        </w:trPr>
        <w:tc>
          <w:tcPr>
            <w:tcW w:w="9360" w:type="dxa"/>
            <w:shd w:val="clear" w:color="auto" w:fill="F4F6F8"/>
            <w:tcMar>
              <w:top w:w="100" w:type="dxa"/>
              <w:left w:w="150" w:type="dxa"/>
              <w:bottom w:w="100" w:type="dxa"/>
              <w:right w:w="150" w:type="dxa"/>
            </w:tcMar>
          </w:tcPr>
          <w:p w14:paraId="71768947" w14:textId="080ADD54" w:rsidR="00CF0B61" w:rsidRPr="005239D4" w:rsidRDefault="00E0657B" w:rsidP="00E0657B">
            <w:pPr>
              <w:spacing w:after="0"/>
              <w:jc w:val="center"/>
              <w:rPr>
                <w:lang w:val="es-MX"/>
              </w:rPr>
            </w:pPr>
            <w:r>
              <w:rPr>
                <w:noProof/>
                <w:lang w:val="es-MX"/>
              </w:rPr>
              <w:drawing>
                <wp:inline distT="0" distB="0" distL="0" distR="0" wp14:anchorId="10D76A00" wp14:editId="569CD2E7">
                  <wp:extent cx="2796540" cy="2241096"/>
                  <wp:effectExtent l="0" t="0" r="3810" b="698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2"/>
                          <a:stretch>
                            <a:fillRect/>
                          </a:stretch>
                        </pic:blipFill>
                        <pic:spPr>
                          <a:xfrm>
                            <a:off x="0" y="0"/>
                            <a:ext cx="2802912" cy="2246202"/>
                          </a:xfrm>
                          <a:prstGeom prst="rect">
                            <a:avLst/>
                          </a:prstGeom>
                        </pic:spPr>
                      </pic:pic>
                    </a:graphicData>
                  </a:graphic>
                </wp:inline>
              </w:drawing>
            </w:r>
            <w:r w:rsidR="003B3978" w:rsidRPr="005239D4">
              <w:rPr>
                <w:rFonts w:ascii="Consolas" w:hAnsi="Consolas"/>
                <w:color w:val="1E1E1E"/>
                <w:sz w:val="18"/>
                <w:lang w:val="es-MX"/>
              </w:rPr>
              <w:br/>
            </w:r>
            <w:r w:rsidRPr="00E0657B">
              <w:rPr>
                <w:b/>
                <w:color w:val="003366"/>
                <w:sz w:val="20"/>
                <w:lang w:val="es-MX"/>
              </w:rPr>
              <w:t>Figura 5. Configuración AutoDock Vina</w:t>
            </w:r>
          </w:p>
        </w:tc>
      </w:tr>
    </w:tbl>
    <w:p w14:paraId="0F3106B0" w14:textId="77777777" w:rsidR="00484FE0" w:rsidRPr="005239D4" w:rsidRDefault="00484FE0" w:rsidP="00E627BF">
      <w:pPr>
        <w:spacing w:after="160" w:line="240" w:lineRule="auto"/>
        <w:rPr>
          <w:lang w:val="es-MX"/>
        </w:rPr>
      </w:pPr>
    </w:p>
    <w:tbl>
      <w:tblPr>
        <w:tblW w:w="9360" w:type="dxa"/>
        <w:jc w:val="center"/>
        <w:tblLayout w:type="fixed"/>
        <w:tblLook w:val="04A0" w:firstRow="1" w:lastRow="0" w:firstColumn="1" w:lastColumn="0" w:noHBand="0" w:noVBand="1"/>
      </w:tblPr>
      <w:tblGrid>
        <w:gridCol w:w="9360"/>
      </w:tblGrid>
      <w:tr w:rsidR="00CF0B61" w:rsidRPr="009356E6" w14:paraId="7EF1FC96" w14:textId="77777777" w:rsidTr="00484FE0">
        <w:trPr>
          <w:jc w:val="center"/>
        </w:trPr>
        <w:tc>
          <w:tcPr>
            <w:tcW w:w="9360" w:type="dxa"/>
            <w:tcBorders>
              <w:left w:val="single" w:sz="36" w:space="0" w:color="003366"/>
            </w:tcBorders>
            <w:shd w:val="clear" w:color="auto" w:fill="F0F4F8"/>
            <w:tcMar>
              <w:top w:w="140" w:type="dxa"/>
              <w:left w:w="200" w:type="dxa"/>
              <w:bottom w:w="140" w:type="dxa"/>
              <w:right w:w="200" w:type="dxa"/>
            </w:tcMar>
          </w:tcPr>
          <w:p w14:paraId="28E6A8E3" w14:textId="77777777" w:rsidR="00E627BF" w:rsidRDefault="003B3978" w:rsidP="00E627BF">
            <w:pPr>
              <w:pStyle w:val="NormalWeb"/>
              <w:rPr>
                <w:b/>
                <w:color w:val="003366"/>
                <w:sz w:val="20"/>
              </w:rPr>
            </w:pPr>
            <w:r>
              <w:rPr>
                <w:b/>
                <w:color w:val="003366"/>
                <w:sz w:val="20"/>
              </w:rPr>
              <w:t>📸</w:t>
            </w:r>
            <w:r w:rsidRPr="005239D4">
              <w:rPr>
                <w:b/>
                <w:color w:val="003366"/>
                <w:sz w:val="20"/>
              </w:rPr>
              <w:t xml:space="preserve"> </w:t>
            </w:r>
            <w:r w:rsidRPr="00882581">
              <w:rPr>
                <w:rFonts w:ascii="Calibri" w:eastAsiaTheme="minorEastAsia" w:hAnsi="Calibri" w:cstheme="minorBidi"/>
                <w:b/>
                <w:color w:val="003366"/>
                <w:sz w:val="20"/>
                <w:szCs w:val="22"/>
                <w:lang w:eastAsia="en-US"/>
              </w:rPr>
              <w:t>EVIDENCIA / CAPTURA DE PANTALLA REQUERIDA: Línea de Comandos / Terminal - Salida de Ejecución de Vina</w:t>
            </w:r>
          </w:p>
          <w:p w14:paraId="7C6564B6" w14:textId="5ACB422C" w:rsidR="00CF0B61" w:rsidRPr="00E627BF" w:rsidRDefault="00E627BF" w:rsidP="00E627BF">
            <w:pPr>
              <w:pStyle w:val="NormalWeb"/>
              <w:jc w:val="center"/>
            </w:pPr>
            <w:r w:rsidRPr="00E627BF">
              <w:rPr>
                <w:noProof/>
              </w:rPr>
              <w:drawing>
                <wp:inline distT="0" distB="0" distL="0" distR="0" wp14:anchorId="30746969" wp14:editId="00F2EA8A">
                  <wp:extent cx="4998720" cy="682861"/>
                  <wp:effectExtent l="0" t="0" r="0"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b="77576"/>
                          <a:stretch/>
                        </pic:blipFill>
                        <pic:spPr bwMode="auto">
                          <a:xfrm>
                            <a:off x="0" y="0"/>
                            <a:ext cx="5036936" cy="688082"/>
                          </a:xfrm>
                          <a:prstGeom prst="rect">
                            <a:avLst/>
                          </a:prstGeom>
                          <a:noFill/>
                          <a:ln>
                            <a:noFill/>
                          </a:ln>
                          <a:extLst>
                            <a:ext uri="{53640926-AAD7-44D8-BBD7-CCE9431645EC}">
                              <a14:shadowObscured xmlns:a14="http://schemas.microsoft.com/office/drawing/2010/main"/>
                            </a:ext>
                          </a:extLst>
                        </pic:spPr>
                      </pic:pic>
                    </a:graphicData>
                  </a:graphic>
                </wp:inline>
              </w:drawing>
            </w:r>
          </w:p>
          <w:p w14:paraId="5A2680A3" w14:textId="77777777" w:rsidR="00E627BF" w:rsidRDefault="00E627BF" w:rsidP="00E627BF">
            <w:pPr>
              <w:spacing w:before="40" w:after="80"/>
              <w:jc w:val="center"/>
              <w:rPr>
                <w:lang w:val="es-MX"/>
              </w:rPr>
            </w:pPr>
            <w:r>
              <w:rPr>
                <w:noProof/>
              </w:rPr>
              <w:drawing>
                <wp:inline distT="0" distB="0" distL="0" distR="0" wp14:anchorId="601557E9" wp14:editId="03BE8580">
                  <wp:extent cx="2644140" cy="2274640"/>
                  <wp:effectExtent l="0" t="0" r="381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61216" cy="2289329"/>
                          </a:xfrm>
                          <a:prstGeom prst="rect">
                            <a:avLst/>
                          </a:prstGeom>
                          <a:noFill/>
                          <a:ln>
                            <a:noFill/>
                          </a:ln>
                        </pic:spPr>
                      </pic:pic>
                    </a:graphicData>
                  </a:graphic>
                </wp:inline>
              </w:drawing>
            </w:r>
          </w:p>
          <w:p w14:paraId="67D55A31" w14:textId="551A9F14" w:rsidR="00E627BF" w:rsidRPr="005239D4" w:rsidRDefault="00E627BF" w:rsidP="00E627BF">
            <w:pPr>
              <w:spacing w:before="40" w:after="80"/>
              <w:jc w:val="center"/>
              <w:rPr>
                <w:lang w:val="es-MX"/>
              </w:rPr>
            </w:pPr>
            <w:r w:rsidRPr="005A421F">
              <w:rPr>
                <w:b/>
                <w:color w:val="003366"/>
                <w:sz w:val="20"/>
                <w:lang w:val="es-MX"/>
              </w:rPr>
              <w:t xml:space="preserve">Figura 6. </w:t>
            </w:r>
            <w:r w:rsidR="005A421F" w:rsidRPr="005A421F">
              <w:rPr>
                <w:b/>
                <w:color w:val="003366"/>
                <w:sz w:val="20"/>
                <w:lang w:val="es-MX"/>
              </w:rPr>
              <w:t>Línea de comandos y terminal de salida de ejecución Vina</w:t>
            </w:r>
          </w:p>
        </w:tc>
      </w:tr>
    </w:tbl>
    <w:p w14:paraId="13C41A4F" w14:textId="77777777" w:rsidR="00CF0B61" w:rsidRPr="005239D4" w:rsidRDefault="003B3978">
      <w:pPr>
        <w:pStyle w:val="Ttulo1"/>
        <w:spacing w:before="240" w:after="120"/>
        <w:rPr>
          <w:lang w:val="es-MX"/>
        </w:rPr>
      </w:pPr>
      <w:r w:rsidRPr="005239D4">
        <w:rPr>
          <w:lang w:val="es-MX"/>
        </w:rPr>
        <w:lastRenderedPageBreak/>
        <w:t>5. Resultados del Docking y Validación cuantitativa de RMSD</w:t>
      </w:r>
    </w:p>
    <w:p w14:paraId="26DAD251" w14:textId="6033D5FD" w:rsidR="00D5678A" w:rsidRPr="005239D4" w:rsidRDefault="003B3978" w:rsidP="00D5678A">
      <w:pPr>
        <w:spacing w:after="160"/>
        <w:jc w:val="both"/>
        <w:rPr>
          <w:lang w:val="es-MX"/>
        </w:rPr>
      </w:pPr>
      <w:r w:rsidRPr="005239D4">
        <w:rPr>
          <w:lang w:val="es-MX"/>
        </w:rPr>
        <w:t xml:space="preserve">La simulación de redocking produjo 9 conformaciones (poses) principales. La pose con la menor energía libre de unión calculada (Top-1 Pose) presentó un valor de </w:t>
      </w:r>
      <w:r>
        <w:t>Δ</w:t>
      </w:r>
      <w:r w:rsidRPr="005239D4">
        <w:rPr>
          <w:lang w:val="es-MX"/>
        </w:rPr>
        <w:t xml:space="preserve">G = </w:t>
      </w:r>
      <w:r w:rsidRPr="00D5678A">
        <w:rPr>
          <w:color w:val="FF0000"/>
          <w:lang w:val="es-MX"/>
        </w:rPr>
        <w:t>-</w:t>
      </w:r>
      <w:r w:rsidR="00484FE0">
        <w:rPr>
          <w:color w:val="FF0000"/>
          <w:lang w:val="es-MX"/>
        </w:rPr>
        <w:t>7.246</w:t>
      </w:r>
      <w:r w:rsidRPr="00D5678A">
        <w:rPr>
          <w:color w:val="FF0000"/>
          <w:lang w:val="es-MX"/>
        </w:rPr>
        <w:t xml:space="preserve"> </w:t>
      </w:r>
      <w:r w:rsidRPr="005239D4">
        <w:rPr>
          <w:lang w:val="es-MX"/>
        </w:rPr>
        <w:t xml:space="preserve">kcal/mol. A </w:t>
      </w:r>
      <w:r w:rsidR="00484FE0" w:rsidRPr="005239D4">
        <w:rPr>
          <w:lang w:val="es-MX"/>
        </w:rPr>
        <w:t>continuación,</w:t>
      </w:r>
      <w:r w:rsidRPr="005239D4">
        <w:rPr>
          <w:lang w:val="es-MX"/>
        </w:rPr>
        <w:t xml:space="preserve"> se detallan las energías y las desviaciones RMSD con respecto a la pose cristalográfica experimental:</w:t>
      </w:r>
    </w:p>
    <w:tbl>
      <w:tblPr>
        <w:tblStyle w:val="Tablaconcuadrcula"/>
        <w:tblW w:w="9222" w:type="dxa"/>
        <w:jc w:val="center"/>
        <w:tblCellMar>
          <w:left w:w="70" w:type="dxa"/>
          <w:right w:w="70" w:type="dxa"/>
        </w:tblCellMar>
        <w:tblLook w:val="0000" w:firstRow="0" w:lastRow="0" w:firstColumn="0" w:lastColumn="0" w:noHBand="0" w:noVBand="0"/>
      </w:tblPr>
      <w:tblGrid>
        <w:gridCol w:w="1200"/>
        <w:gridCol w:w="1605"/>
        <w:gridCol w:w="1749"/>
        <w:gridCol w:w="1822"/>
        <w:gridCol w:w="2833"/>
        <w:gridCol w:w="13"/>
      </w:tblGrid>
      <w:tr w:rsidR="008002BC" w14:paraId="68799285" w14:textId="0616496B" w:rsidTr="008002BC">
        <w:trPr>
          <w:gridBefore w:val="2"/>
          <w:wBefore w:w="2805" w:type="dxa"/>
          <w:trHeight w:val="444"/>
          <w:jc w:val="center"/>
        </w:trPr>
        <w:tc>
          <w:tcPr>
            <w:tcW w:w="3571" w:type="dxa"/>
            <w:gridSpan w:val="2"/>
            <w:shd w:val="clear" w:color="auto" w:fill="FDE9D9" w:themeFill="accent6" w:themeFillTint="33"/>
          </w:tcPr>
          <w:p w14:paraId="571F4F8E" w14:textId="5C9FB581" w:rsidR="008002BC" w:rsidRPr="008002BC" w:rsidRDefault="008002BC" w:rsidP="008002BC">
            <w:pPr>
              <w:jc w:val="center"/>
              <w:rPr>
                <w:b/>
                <w:bCs/>
                <w:sz w:val="20"/>
                <w:szCs w:val="20"/>
              </w:rPr>
            </w:pPr>
            <w:r w:rsidRPr="008002BC">
              <w:rPr>
                <w:b/>
                <w:bCs/>
                <w:sz w:val="20"/>
                <w:szCs w:val="20"/>
              </w:rPr>
              <w:t>DATOS OBTENIDOS DE AUTODOCK VINA</w:t>
            </w:r>
          </w:p>
        </w:tc>
        <w:tc>
          <w:tcPr>
            <w:tcW w:w="2846" w:type="dxa"/>
            <w:gridSpan w:val="2"/>
            <w:shd w:val="clear" w:color="auto" w:fill="FDE9D9" w:themeFill="accent6" w:themeFillTint="33"/>
          </w:tcPr>
          <w:p w14:paraId="200B3882" w14:textId="2C32B6D4" w:rsidR="008002BC" w:rsidRPr="008002BC" w:rsidRDefault="008002BC" w:rsidP="008002BC">
            <w:pPr>
              <w:jc w:val="center"/>
              <w:rPr>
                <w:b/>
                <w:bCs/>
                <w:sz w:val="20"/>
                <w:szCs w:val="20"/>
              </w:rPr>
            </w:pPr>
            <w:r w:rsidRPr="008002BC">
              <w:rPr>
                <w:b/>
                <w:bCs/>
                <w:sz w:val="20"/>
                <w:szCs w:val="20"/>
              </w:rPr>
              <w:t>CON RESPECTO A LA POSE CRISTALIZADA</w:t>
            </w:r>
          </w:p>
        </w:tc>
      </w:tr>
      <w:tr w:rsidR="00D70E40" w14:paraId="082CF966" w14:textId="1851DBF2" w:rsidTr="008002BC">
        <w:tblPrEx>
          <w:tblCellMar>
            <w:left w:w="108" w:type="dxa"/>
            <w:right w:w="108" w:type="dxa"/>
          </w:tblCellMar>
          <w:tblLook w:val="04A0" w:firstRow="1" w:lastRow="0" w:firstColumn="1" w:lastColumn="0" w:noHBand="0" w:noVBand="1"/>
        </w:tblPrEx>
        <w:trPr>
          <w:gridAfter w:val="1"/>
          <w:wAfter w:w="13" w:type="dxa"/>
          <w:jc w:val="center"/>
        </w:trPr>
        <w:tc>
          <w:tcPr>
            <w:tcW w:w="1200" w:type="dxa"/>
            <w:shd w:val="clear" w:color="auto" w:fill="003366"/>
            <w:tcMar>
              <w:top w:w="100" w:type="dxa"/>
              <w:left w:w="100" w:type="dxa"/>
              <w:bottom w:w="100" w:type="dxa"/>
              <w:right w:w="100" w:type="dxa"/>
            </w:tcMar>
          </w:tcPr>
          <w:p w14:paraId="4A64B35B" w14:textId="77777777" w:rsidR="00D70E40" w:rsidRDefault="00D70E40" w:rsidP="00315901">
            <w:pPr>
              <w:jc w:val="center"/>
            </w:pPr>
            <w:r>
              <w:rPr>
                <w:b/>
                <w:color w:val="FFFFFF"/>
                <w:sz w:val="19"/>
              </w:rPr>
              <w:t>Modo / Pose</w:t>
            </w:r>
          </w:p>
        </w:tc>
        <w:tc>
          <w:tcPr>
            <w:tcW w:w="1605" w:type="dxa"/>
            <w:shd w:val="clear" w:color="auto" w:fill="003366"/>
            <w:tcMar>
              <w:top w:w="100" w:type="dxa"/>
              <w:left w:w="100" w:type="dxa"/>
              <w:bottom w:w="100" w:type="dxa"/>
              <w:right w:w="100" w:type="dxa"/>
            </w:tcMar>
          </w:tcPr>
          <w:p w14:paraId="14417BE2" w14:textId="77777777" w:rsidR="00D70E40" w:rsidRDefault="00D70E40" w:rsidP="00315901">
            <w:pPr>
              <w:jc w:val="center"/>
            </w:pPr>
            <w:r>
              <w:rPr>
                <w:b/>
                <w:color w:val="FFFFFF"/>
                <w:sz w:val="19"/>
              </w:rPr>
              <w:t>Afinidad (kcal/mol)</w:t>
            </w:r>
          </w:p>
        </w:tc>
        <w:tc>
          <w:tcPr>
            <w:tcW w:w="1749" w:type="dxa"/>
            <w:shd w:val="clear" w:color="auto" w:fill="003366"/>
            <w:tcMar>
              <w:top w:w="100" w:type="dxa"/>
              <w:left w:w="100" w:type="dxa"/>
              <w:bottom w:w="100" w:type="dxa"/>
              <w:right w:w="100" w:type="dxa"/>
            </w:tcMar>
          </w:tcPr>
          <w:p w14:paraId="2F3A4E11" w14:textId="77777777" w:rsidR="00D70E40" w:rsidRDefault="00D70E40" w:rsidP="00315901">
            <w:pPr>
              <w:jc w:val="center"/>
            </w:pPr>
            <w:r>
              <w:rPr>
                <w:b/>
                <w:color w:val="FFFFFF"/>
                <w:sz w:val="19"/>
              </w:rPr>
              <w:t>RMSD Lower Bound (Å)</w:t>
            </w:r>
          </w:p>
        </w:tc>
        <w:tc>
          <w:tcPr>
            <w:tcW w:w="1822" w:type="dxa"/>
            <w:shd w:val="clear" w:color="auto" w:fill="003366"/>
            <w:tcMar>
              <w:top w:w="100" w:type="dxa"/>
              <w:left w:w="100" w:type="dxa"/>
              <w:bottom w:w="100" w:type="dxa"/>
              <w:right w:w="100" w:type="dxa"/>
            </w:tcMar>
          </w:tcPr>
          <w:p w14:paraId="6AD1A828" w14:textId="77777777" w:rsidR="00D70E40" w:rsidRDefault="00D70E40" w:rsidP="00315901">
            <w:pPr>
              <w:jc w:val="center"/>
            </w:pPr>
            <w:r>
              <w:rPr>
                <w:b/>
                <w:color w:val="FFFFFF"/>
                <w:sz w:val="19"/>
              </w:rPr>
              <w:t>RMSD Upper Bound (Å)</w:t>
            </w:r>
          </w:p>
        </w:tc>
        <w:tc>
          <w:tcPr>
            <w:tcW w:w="2833" w:type="dxa"/>
            <w:shd w:val="clear" w:color="auto" w:fill="003366"/>
          </w:tcPr>
          <w:p w14:paraId="176F9FCB" w14:textId="6CBC1690" w:rsidR="00D70E40" w:rsidRDefault="00D70E40" w:rsidP="00315901">
            <w:pPr>
              <w:jc w:val="center"/>
              <w:rPr>
                <w:b/>
                <w:color w:val="FFFFFF"/>
                <w:sz w:val="19"/>
              </w:rPr>
            </w:pPr>
            <w:r>
              <w:rPr>
                <w:b/>
                <w:color w:val="FFFFFF"/>
                <w:sz w:val="19"/>
              </w:rPr>
              <w:t xml:space="preserve">RMSD </w:t>
            </w:r>
          </w:p>
        </w:tc>
      </w:tr>
      <w:tr w:rsidR="00D70E40" w14:paraId="7F4B9312" w14:textId="3051F029" w:rsidTr="008002BC">
        <w:tblPrEx>
          <w:tblCellMar>
            <w:left w:w="108" w:type="dxa"/>
            <w:right w:w="108" w:type="dxa"/>
          </w:tblCellMar>
          <w:tblLook w:val="04A0" w:firstRow="1" w:lastRow="0" w:firstColumn="1" w:lastColumn="0" w:noHBand="0" w:noVBand="1"/>
        </w:tblPrEx>
        <w:trPr>
          <w:gridAfter w:val="1"/>
          <w:wAfter w:w="13" w:type="dxa"/>
          <w:jc w:val="center"/>
        </w:trPr>
        <w:tc>
          <w:tcPr>
            <w:tcW w:w="1200" w:type="dxa"/>
            <w:shd w:val="clear" w:color="auto" w:fill="E6ECF2"/>
            <w:tcMar>
              <w:top w:w="80" w:type="dxa"/>
              <w:left w:w="100" w:type="dxa"/>
              <w:bottom w:w="80" w:type="dxa"/>
              <w:right w:w="100" w:type="dxa"/>
            </w:tcMar>
          </w:tcPr>
          <w:p w14:paraId="40688310" w14:textId="77777777" w:rsidR="00D70E40" w:rsidRDefault="00D70E40" w:rsidP="00315901">
            <w:pPr>
              <w:jc w:val="center"/>
            </w:pPr>
            <w:r>
              <w:rPr>
                <w:b/>
                <w:color w:val="003366"/>
                <w:sz w:val="19"/>
              </w:rPr>
              <w:t>1 (Top Pose)</w:t>
            </w:r>
          </w:p>
        </w:tc>
        <w:tc>
          <w:tcPr>
            <w:tcW w:w="1605" w:type="dxa"/>
            <w:shd w:val="clear" w:color="auto" w:fill="E6ECF2"/>
            <w:tcMar>
              <w:top w:w="80" w:type="dxa"/>
              <w:left w:w="100" w:type="dxa"/>
              <w:bottom w:w="80" w:type="dxa"/>
              <w:right w:w="100" w:type="dxa"/>
            </w:tcMar>
          </w:tcPr>
          <w:p w14:paraId="0478E1D2" w14:textId="2EC7213D" w:rsidR="00D70E40" w:rsidRPr="00D5678A" w:rsidRDefault="00D70E40" w:rsidP="00315901">
            <w:pPr>
              <w:jc w:val="center"/>
              <w:rPr>
                <w:color w:val="FF0000"/>
              </w:rPr>
            </w:pPr>
            <w:r w:rsidRPr="00D5678A">
              <w:rPr>
                <w:b/>
                <w:color w:val="FF0000"/>
                <w:sz w:val="19"/>
              </w:rPr>
              <w:t>-</w:t>
            </w:r>
            <w:r>
              <w:rPr>
                <w:b/>
                <w:color w:val="FF0000"/>
                <w:sz w:val="19"/>
              </w:rPr>
              <w:t>7.246</w:t>
            </w:r>
          </w:p>
        </w:tc>
        <w:tc>
          <w:tcPr>
            <w:tcW w:w="1749" w:type="dxa"/>
            <w:shd w:val="clear" w:color="auto" w:fill="E6ECF2"/>
            <w:tcMar>
              <w:top w:w="80" w:type="dxa"/>
              <w:left w:w="100" w:type="dxa"/>
              <w:bottom w:w="80" w:type="dxa"/>
              <w:right w:w="100" w:type="dxa"/>
            </w:tcMar>
          </w:tcPr>
          <w:p w14:paraId="2C7BE312" w14:textId="76FB9AD5" w:rsidR="00D70E40" w:rsidRPr="00D5678A" w:rsidRDefault="00D70E40" w:rsidP="00315901">
            <w:pPr>
              <w:jc w:val="center"/>
              <w:rPr>
                <w:color w:val="FF0000"/>
              </w:rPr>
            </w:pPr>
            <w:r>
              <w:rPr>
                <w:color w:val="FF0000"/>
              </w:rPr>
              <w:t>0</w:t>
            </w:r>
          </w:p>
        </w:tc>
        <w:tc>
          <w:tcPr>
            <w:tcW w:w="1822" w:type="dxa"/>
            <w:shd w:val="clear" w:color="auto" w:fill="E6ECF2"/>
            <w:tcMar>
              <w:top w:w="80" w:type="dxa"/>
              <w:left w:w="100" w:type="dxa"/>
              <w:bottom w:w="80" w:type="dxa"/>
              <w:right w:w="100" w:type="dxa"/>
            </w:tcMar>
          </w:tcPr>
          <w:p w14:paraId="27C302B5" w14:textId="2D6FD6B0" w:rsidR="00D70E40" w:rsidRPr="00D5678A" w:rsidRDefault="00D70E40" w:rsidP="00315901">
            <w:pPr>
              <w:jc w:val="center"/>
              <w:rPr>
                <w:color w:val="FF0000"/>
              </w:rPr>
            </w:pPr>
            <w:r>
              <w:rPr>
                <w:color w:val="FF0000"/>
              </w:rPr>
              <w:t>0</w:t>
            </w:r>
          </w:p>
        </w:tc>
        <w:tc>
          <w:tcPr>
            <w:tcW w:w="2833" w:type="dxa"/>
            <w:shd w:val="clear" w:color="auto" w:fill="E6ECF2"/>
          </w:tcPr>
          <w:p w14:paraId="52771E53" w14:textId="36C70F62" w:rsidR="00D70E40" w:rsidRDefault="00D70E40" w:rsidP="00315901">
            <w:pPr>
              <w:jc w:val="center"/>
              <w:rPr>
                <w:color w:val="FF0000"/>
              </w:rPr>
            </w:pPr>
            <w:r>
              <w:rPr>
                <w:color w:val="FF0000"/>
              </w:rPr>
              <w:t>2.991</w:t>
            </w:r>
          </w:p>
        </w:tc>
      </w:tr>
      <w:tr w:rsidR="00D70E40" w14:paraId="3A476B54" w14:textId="3ED3304B" w:rsidTr="008002BC">
        <w:tblPrEx>
          <w:tblCellMar>
            <w:left w:w="108" w:type="dxa"/>
            <w:right w:w="108" w:type="dxa"/>
          </w:tblCellMar>
          <w:tblLook w:val="04A0" w:firstRow="1" w:lastRow="0" w:firstColumn="1" w:lastColumn="0" w:noHBand="0" w:noVBand="1"/>
        </w:tblPrEx>
        <w:trPr>
          <w:gridAfter w:val="1"/>
          <w:wAfter w:w="13" w:type="dxa"/>
          <w:jc w:val="center"/>
        </w:trPr>
        <w:tc>
          <w:tcPr>
            <w:tcW w:w="1200" w:type="dxa"/>
            <w:shd w:val="clear" w:color="auto" w:fill="FFFFFF"/>
            <w:tcMar>
              <w:top w:w="80" w:type="dxa"/>
              <w:left w:w="100" w:type="dxa"/>
              <w:bottom w:w="80" w:type="dxa"/>
              <w:right w:w="100" w:type="dxa"/>
            </w:tcMar>
          </w:tcPr>
          <w:p w14:paraId="11561805" w14:textId="77777777" w:rsidR="00D70E40" w:rsidRDefault="00D70E40" w:rsidP="00315901">
            <w:pPr>
              <w:jc w:val="center"/>
            </w:pPr>
            <w:r>
              <w:rPr>
                <w:sz w:val="19"/>
              </w:rPr>
              <w:t>2</w:t>
            </w:r>
          </w:p>
        </w:tc>
        <w:tc>
          <w:tcPr>
            <w:tcW w:w="1605" w:type="dxa"/>
            <w:shd w:val="clear" w:color="auto" w:fill="FFFFFF"/>
            <w:tcMar>
              <w:top w:w="80" w:type="dxa"/>
              <w:left w:w="100" w:type="dxa"/>
              <w:bottom w:w="80" w:type="dxa"/>
              <w:right w:w="100" w:type="dxa"/>
            </w:tcMar>
          </w:tcPr>
          <w:p w14:paraId="2EE442AC" w14:textId="6EF9DD03" w:rsidR="00D70E40" w:rsidRPr="00D5678A" w:rsidRDefault="00D70E40" w:rsidP="00315901">
            <w:pPr>
              <w:jc w:val="center"/>
              <w:rPr>
                <w:color w:val="FF0000"/>
              </w:rPr>
            </w:pPr>
            <w:r w:rsidRPr="00D5678A">
              <w:rPr>
                <w:color w:val="FF0000"/>
                <w:sz w:val="19"/>
              </w:rPr>
              <w:t>-</w:t>
            </w:r>
            <w:r>
              <w:rPr>
                <w:color w:val="FF0000"/>
                <w:sz w:val="19"/>
              </w:rPr>
              <w:t>7.036</w:t>
            </w:r>
          </w:p>
        </w:tc>
        <w:tc>
          <w:tcPr>
            <w:tcW w:w="1749" w:type="dxa"/>
            <w:shd w:val="clear" w:color="auto" w:fill="FFFFFF"/>
            <w:tcMar>
              <w:top w:w="80" w:type="dxa"/>
              <w:left w:w="100" w:type="dxa"/>
              <w:bottom w:w="80" w:type="dxa"/>
              <w:right w:w="100" w:type="dxa"/>
            </w:tcMar>
          </w:tcPr>
          <w:p w14:paraId="05DE8592" w14:textId="68E96CF3" w:rsidR="00D70E40" w:rsidRPr="00D5678A" w:rsidRDefault="00D70E40" w:rsidP="00315901">
            <w:pPr>
              <w:jc w:val="center"/>
              <w:rPr>
                <w:color w:val="FF0000"/>
              </w:rPr>
            </w:pPr>
            <w:r>
              <w:rPr>
                <w:color w:val="FF0000"/>
              </w:rPr>
              <w:t>0.9533</w:t>
            </w:r>
          </w:p>
        </w:tc>
        <w:tc>
          <w:tcPr>
            <w:tcW w:w="1822" w:type="dxa"/>
            <w:shd w:val="clear" w:color="auto" w:fill="FFFFFF"/>
            <w:tcMar>
              <w:top w:w="80" w:type="dxa"/>
              <w:left w:w="100" w:type="dxa"/>
              <w:bottom w:w="80" w:type="dxa"/>
              <w:right w:w="100" w:type="dxa"/>
            </w:tcMar>
          </w:tcPr>
          <w:p w14:paraId="44B6F7A6" w14:textId="691D09E2" w:rsidR="00D70E40" w:rsidRPr="00D5678A" w:rsidRDefault="00D70E40" w:rsidP="00315901">
            <w:pPr>
              <w:jc w:val="center"/>
              <w:rPr>
                <w:color w:val="FF0000"/>
              </w:rPr>
            </w:pPr>
            <w:r>
              <w:rPr>
                <w:color w:val="FF0000"/>
              </w:rPr>
              <w:t>2.565</w:t>
            </w:r>
          </w:p>
        </w:tc>
        <w:tc>
          <w:tcPr>
            <w:tcW w:w="2833" w:type="dxa"/>
            <w:shd w:val="clear" w:color="auto" w:fill="FFFFFF"/>
          </w:tcPr>
          <w:p w14:paraId="46F0746E" w14:textId="5E5663CF" w:rsidR="00D70E40" w:rsidRDefault="00D70E40" w:rsidP="00315901">
            <w:pPr>
              <w:jc w:val="center"/>
              <w:rPr>
                <w:color w:val="FF0000"/>
              </w:rPr>
            </w:pPr>
            <w:r>
              <w:rPr>
                <w:color w:val="FF0000"/>
              </w:rPr>
              <w:t>1.993</w:t>
            </w:r>
          </w:p>
        </w:tc>
      </w:tr>
      <w:tr w:rsidR="00D70E40" w14:paraId="435C5784" w14:textId="11AF68DF" w:rsidTr="008002BC">
        <w:tblPrEx>
          <w:tblCellMar>
            <w:left w:w="108" w:type="dxa"/>
            <w:right w:w="108" w:type="dxa"/>
          </w:tblCellMar>
          <w:tblLook w:val="04A0" w:firstRow="1" w:lastRow="0" w:firstColumn="1" w:lastColumn="0" w:noHBand="0" w:noVBand="1"/>
        </w:tblPrEx>
        <w:trPr>
          <w:gridAfter w:val="1"/>
          <w:wAfter w:w="13" w:type="dxa"/>
          <w:jc w:val="center"/>
        </w:trPr>
        <w:tc>
          <w:tcPr>
            <w:tcW w:w="1200" w:type="dxa"/>
            <w:shd w:val="clear" w:color="auto" w:fill="F9FBFD"/>
            <w:tcMar>
              <w:top w:w="80" w:type="dxa"/>
              <w:left w:w="100" w:type="dxa"/>
              <w:bottom w:w="80" w:type="dxa"/>
              <w:right w:w="100" w:type="dxa"/>
            </w:tcMar>
          </w:tcPr>
          <w:p w14:paraId="60ED4F0E" w14:textId="77777777" w:rsidR="00D70E40" w:rsidRDefault="00D70E40" w:rsidP="00315901">
            <w:pPr>
              <w:jc w:val="center"/>
            </w:pPr>
            <w:r>
              <w:rPr>
                <w:sz w:val="19"/>
              </w:rPr>
              <w:t>3</w:t>
            </w:r>
          </w:p>
        </w:tc>
        <w:tc>
          <w:tcPr>
            <w:tcW w:w="1605" w:type="dxa"/>
            <w:shd w:val="clear" w:color="auto" w:fill="F9FBFD"/>
            <w:tcMar>
              <w:top w:w="80" w:type="dxa"/>
              <w:left w:w="100" w:type="dxa"/>
              <w:bottom w:w="80" w:type="dxa"/>
              <w:right w:w="100" w:type="dxa"/>
            </w:tcMar>
          </w:tcPr>
          <w:p w14:paraId="0AFEA840" w14:textId="58771B0F" w:rsidR="00D70E40" w:rsidRPr="00D5678A" w:rsidRDefault="00D70E40" w:rsidP="00315901">
            <w:pPr>
              <w:jc w:val="center"/>
              <w:rPr>
                <w:color w:val="FF0000"/>
              </w:rPr>
            </w:pPr>
            <w:r w:rsidRPr="00D5678A">
              <w:rPr>
                <w:color w:val="FF0000"/>
                <w:sz w:val="19"/>
              </w:rPr>
              <w:t>-</w:t>
            </w:r>
            <w:r>
              <w:rPr>
                <w:color w:val="FF0000"/>
                <w:sz w:val="19"/>
              </w:rPr>
              <w:t>6.813</w:t>
            </w:r>
          </w:p>
        </w:tc>
        <w:tc>
          <w:tcPr>
            <w:tcW w:w="1749" w:type="dxa"/>
            <w:shd w:val="clear" w:color="auto" w:fill="F9FBFD"/>
            <w:tcMar>
              <w:top w:w="80" w:type="dxa"/>
              <w:left w:w="100" w:type="dxa"/>
              <w:bottom w:w="80" w:type="dxa"/>
              <w:right w:w="100" w:type="dxa"/>
            </w:tcMar>
          </w:tcPr>
          <w:p w14:paraId="668962C2" w14:textId="74AEF50B" w:rsidR="00D70E40" w:rsidRPr="00D5678A" w:rsidRDefault="00D70E40" w:rsidP="00315901">
            <w:pPr>
              <w:jc w:val="center"/>
              <w:rPr>
                <w:color w:val="FF0000"/>
              </w:rPr>
            </w:pPr>
            <w:r>
              <w:rPr>
                <w:color w:val="FF0000"/>
              </w:rPr>
              <w:t>1.352</w:t>
            </w:r>
          </w:p>
        </w:tc>
        <w:tc>
          <w:tcPr>
            <w:tcW w:w="1822" w:type="dxa"/>
            <w:shd w:val="clear" w:color="auto" w:fill="F9FBFD"/>
            <w:tcMar>
              <w:top w:w="80" w:type="dxa"/>
              <w:left w:w="100" w:type="dxa"/>
              <w:bottom w:w="80" w:type="dxa"/>
              <w:right w:w="100" w:type="dxa"/>
            </w:tcMar>
          </w:tcPr>
          <w:p w14:paraId="3F9E9F91" w14:textId="7B218EBE" w:rsidR="00D70E40" w:rsidRPr="00D5678A" w:rsidRDefault="00D70E40" w:rsidP="00315901">
            <w:pPr>
              <w:jc w:val="center"/>
              <w:rPr>
                <w:color w:val="FF0000"/>
              </w:rPr>
            </w:pPr>
            <w:r>
              <w:rPr>
                <w:color w:val="FF0000"/>
              </w:rPr>
              <w:t>2.2</w:t>
            </w:r>
          </w:p>
        </w:tc>
        <w:tc>
          <w:tcPr>
            <w:tcW w:w="2833" w:type="dxa"/>
            <w:shd w:val="clear" w:color="auto" w:fill="F9FBFD"/>
          </w:tcPr>
          <w:p w14:paraId="1156DC60" w14:textId="5524C367" w:rsidR="00D70E40" w:rsidRDefault="00D70E40" w:rsidP="00315901">
            <w:pPr>
              <w:jc w:val="center"/>
              <w:rPr>
                <w:color w:val="FF0000"/>
              </w:rPr>
            </w:pPr>
            <w:r>
              <w:rPr>
                <w:color w:val="FF0000"/>
              </w:rPr>
              <w:t>3.229</w:t>
            </w:r>
          </w:p>
        </w:tc>
      </w:tr>
      <w:tr w:rsidR="00D70E40" w14:paraId="09D5EA36" w14:textId="4C510C8A" w:rsidTr="008002BC">
        <w:tblPrEx>
          <w:tblCellMar>
            <w:left w:w="108" w:type="dxa"/>
            <w:right w:w="108" w:type="dxa"/>
          </w:tblCellMar>
          <w:tblLook w:val="04A0" w:firstRow="1" w:lastRow="0" w:firstColumn="1" w:lastColumn="0" w:noHBand="0" w:noVBand="1"/>
        </w:tblPrEx>
        <w:trPr>
          <w:gridAfter w:val="1"/>
          <w:wAfter w:w="13" w:type="dxa"/>
          <w:jc w:val="center"/>
        </w:trPr>
        <w:tc>
          <w:tcPr>
            <w:tcW w:w="1200" w:type="dxa"/>
            <w:shd w:val="clear" w:color="auto" w:fill="FFFFFF"/>
            <w:tcMar>
              <w:top w:w="80" w:type="dxa"/>
              <w:left w:w="100" w:type="dxa"/>
              <w:bottom w:w="80" w:type="dxa"/>
              <w:right w:w="100" w:type="dxa"/>
            </w:tcMar>
          </w:tcPr>
          <w:p w14:paraId="489634A0" w14:textId="77777777" w:rsidR="00D70E40" w:rsidRDefault="00D70E40" w:rsidP="00315901">
            <w:pPr>
              <w:jc w:val="center"/>
            </w:pPr>
            <w:r>
              <w:rPr>
                <w:sz w:val="19"/>
              </w:rPr>
              <w:t>4</w:t>
            </w:r>
          </w:p>
        </w:tc>
        <w:tc>
          <w:tcPr>
            <w:tcW w:w="1605" w:type="dxa"/>
            <w:shd w:val="clear" w:color="auto" w:fill="FFFFFF"/>
            <w:tcMar>
              <w:top w:w="80" w:type="dxa"/>
              <w:left w:w="100" w:type="dxa"/>
              <w:bottom w:w="80" w:type="dxa"/>
              <w:right w:w="100" w:type="dxa"/>
            </w:tcMar>
          </w:tcPr>
          <w:p w14:paraId="456DB784" w14:textId="79241DAA" w:rsidR="00D70E40" w:rsidRPr="00D5678A" w:rsidRDefault="00D70E40" w:rsidP="00315901">
            <w:pPr>
              <w:jc w:val="center"/>
              <w:rPr>
                <w:color w:val="FF0000"/>
              </w:rPr>
            </w:pPr>
            <w:r w:rsidRPr="00D5678A">
              <w:rPr>
                <w:color w:val="FF0000"/>
                <w:sz w:val="19"/>
              </w:rPr>
              <w:t>-</w:t>
            </w:r>
            <w:r>
              <w:rPr>
                <w:color w:val="FF0000"/>
                <w:sz w:val="19"/>
              </w:rPr>
              <w:t>6.495</w:t>
            </w:r>
          </w:p>
        </w:tc>
        <w:tc>
          <w:tcPr>
            <w:tcW w:w="1749" w:type="dxa"/>
            <w:shd w:val="clear" w:color="auto" w:fill="FFFFFF"/>
            <w:tcMar>
              <w:top w:w="80" w:type="dxa"/>
              <w:left w:w="100" w:type="dxa"/>
              <w:bottom w:w="80" w:type="dxa"/>
              <w:right w:w="100" w:type="dxa"/>
            </w:tcMar>
          </w:tcPr>
          <w:p w14:paraId="1D26112E" w14:textId="01D4EEA9" w:rsidR="00D70E40" w:rsidRPr="00D5678A" w:rsidRDefault="00D70E40" w:rsidP="00315901">
            <w:pPr>
              <w:jc w:val="center"/>
              <w:rPr>
                <w:color w:val="FF0000"/>
              </w:rPr>
            </w:pPr>
            <w:r>
              <w:rPr>
                <w:color w:val="FF0000"/>
              </w:rPr>
              <w:t>3.691</w:t>
            </w:r>
          </w:p>
        </w:tc>
        <w:tc>
          <w:tcPr>
            <w:tcW w:w="1822" w:type="dxa"/>
            <w:shd w:val="clear" w:color="auto" w:fill="FFFFFF"/>
            <w:tcMar>
              <w:top w:w="80" w:type="dxa"/>
              <w:left w:w="100" w:type="dxa"/>
              <w:bottom w:w="80" w:type="dxa"/>
              <w:right w:w="100" w:type="dxa"/>
            </w:tcMar>
          </w:tcPr>
          <w:p w14:paraId="586DDD76" w14:textId="113E7AB8" w:rsidR="00D70E40" w:rsidRPr="00D5678A" w:rsidRDefault="00D70E40" w:rsidP="00315901">
            <w:pPr>
              <w:jc w:val="center"/>
              <w:rPr>
                <w:color w:val="FF0000"/>
              </w:rPr>
            </w:pPr>
            <w:r>
              <w:rPr>
                <w:color w:val="FF0000"/>
              </w:rPr>
              <w:t>8.089</w:t>
            </w:r>
          </w:p>
        </w:tc>
        <w:tc>
          <w:tcPr>
            <w:tcW w:w="2833" w:type="dxa"/>
            <w:shd w:val="clear" w:color="auto" w:fill="FFFFFF"/>
          </w:tcPr>
          <w:p w14:paraId="5C5AF6C7" w14:textId="53554AF6" w:rsidR="00D70E40" w:rsidRDefault="00D70E40" w:rsidP="00315901">
            <w:pPr>
              <w:jc w:val="center"/>
              <w:rPr>
                <w:color w:val="FF0000"/>
              </w:rPr>
            </w:pPr>
            <w:r>
              <w:rPr>
                <w:color w:val="FF0000"/>
              </w:rPr>
              <w:t>3.558</w:t>
            </w:r>
          </w:p>
        </w:tc>
      </w:tr>
      <w:tr w:rsidR="00D70E40" w14:paraId="76F57BF9" w14:textId="28BA18AB" w:rsidTr="008002BC">
        <w:tblPrEx>
          <w:tblCellMar>
            <w:left w:w="108" w:type="dxa"/>
            <w:right w:w="108" w:type="dxa"/>
          </w:tblCellMar>
          <w:tblLook w:val="04A0" w:firstRow="1" w:lastRow="0" w:firstColumn="1" w:lastColumn="0" w:noHBand="0" w:noVBand="1"/>
        </w:tblPrEx>
        <w:trPr>
          <w:gridAfter w:val="1"/>
          <w:wAfter w:w="13" w:type="dxa"/>
          <w:jc w:val="center"/>
        </w:trPr>
        <w:tc>
          <w:tcPr>
            <w:tcW w:w="1200" w:type="dxa"/>
            <w:shd w:val="clear" w:color="auto" w:fill="F9FBFD"/>
            <w:tcMar>
              <w:top w:w="80" w:type="dxa"/>
              <w:left w:w="100" w:type="dxa"/>
              <w:bottom w:w="80" w:type="dxa"/>
              <w:right w:w="100" w:type="dxa"/>
            </w:tcMar>
          </w:tcPr>
          <w:p w14:paraId="6E86D422" w14:textId="77777777" w:rsidR="00D70E40" w:rsidRDefault="00D70E40" w:rsidP="00315901">
            <w:pPr>
              <w:jc w:val="center"/>
            </w:pPr>
            <w:r>
              <w:rPr>
                <w:sz w:val="19"/>
              </w:rPr>
              <w:t>5</w:t>
            </w:r>
          </w:p>
        </w:tc>
        <w:tc>
          <w:tcPr>
            <w:tcW w:w="1605" w:type="dxa"/>
            <w:shd w:val="clear" w:color="auto" w:fill="F9FBFD"/>
            <w:tcMar>
              <w:top w:w="80" w:type="dxa"/>
              <w:left w:w="100" w:type="dxa"/>
              <w:bottom w:w="80" w:type="dxa"/>
              <w:right w:w="100" w:type="dxa"/>
            </w:tcMar>
          </w:tcPr>
          <w:p w14:paraId="4585173C" w14:textId="3D34F1CB" w:rsidR="00D70E40" w:rsidRPr="00D5678A" w:rsidRDefault="00D70E40" w:rsidP="00315901">
            <w:pPr>
              <w:jc w:val="center"/>
              <w:rPr>
                <w:color w:val="FF0000"/>
              </w:rPr>
            </w:pPr>
            <w:r w:rsidRPr="00D5678A">
              <w:rPr>
                <w:color w:val="FF0000"/>
                <w:sz w:val="19"/>
              </w:rPr>
              <w:t>-</w:t>
            </w:r>
            <w:r>
              <w:rPr>
                <w:color w:val="FF0000"/>
                <w:sz w:val="19"/>
              </w:rPr>
              <w:t>6.398</w:t>
            </w:r>
          </w:p>
        </w:tc>
        <w:tc>
          <w:tcPr>
            <w:tcW w:w="1749" w:type="dxa"/>
            <w:shd w:val="clear" w:color="auto" w:fill="F9FBFD"/>
            <w:tcMar>
              <w:top w:w="80" w:type="dxa"/>
              <w:left w:w="100" w:type="dxa"/>
              <w:bottom w:w="80" w:type="dxa"/>
              <w:right w:w="100" w:type="dxa"/>
            </w:tcMar>
          </w:tcPr>
          <w:p w14:paraId="1DD92E71" w14:textId="52F821D3" w:rsidR="00D70E40" w:rsidRPr="00D5678A" w:rsidRDefault="00D70E40" w:rsidP="00315901">
            <w:pPr>
              <w:jc w:val="center"/>
              <w:rPr>
                <w:color w:val="FF0000"/>
              </w:rPr>
            </w:pPr>
            <w:r>
              <w:rPr>
                <w:color w:val="FF0000"/>
              </w:rPr>
              <w:t>1.555</w:t>
            </w:r>
          </w:p>
        </w:tc>
        <w:tc>
          <w:tcPr>
            <w:tcW w:w="1822" w:type="dxa"/>
            <w:shd w:val="clear" w:color="auto" w:fill="F9FBFD"/>
            <w:tcMar>
              <w:top w:w="80" w:type="dxa"/>
              <w:left w:w="100" w:type="dxa"/>
              <w:bottom w:w="80" w:type="dxa"/>
              <w:right w:w="100" w:type="dxa"/>
            </w:tcMar>
          </w:tcPr>
          <w:p w14:paraId="2FD77021" w14:textId="01D16E52" w:rsidR="00D70E40" w:rsidRPr="00D5678A" w:rsidRDefault="00D70E40" w:rsidP="00315901">
            <w:pPr>
              <w:jc w:val="center"/>
              <w:rPr>
                <w:color w:val="FF0000"/>
              </w:rPr>
            </w:pPr>
            <w:r>
              <w:rPr>
                <w:color w:val="FF0000"/>
              </w:rPr>
              <w:t>3.193</w:t>
            </w:r>
          </w:p>
        </w:tc>
        <w:tc>
          <w:tcPr>
            <w:tcW w:w="2833" w:type="dxa"/>
            <w:shd w:val="clear" w:color="auto" w:fill="F9FBFD"/>
          </w:tcPr>
          <w:p w14:paraId="065132F0" w14:textId="3D018604" w:rsidR="00D70E40" w:rsidRDefault="00D70E40" w:rsidP="00315901">
            <w:pPr>
              <w:jc w:val="center"/>
              <w:rPr>
                <w:color w:val="FF0000"/>
              </w:rPr>
            </w:pPr>
            <w:r>
              <w:rPr>
                <w:color w:val="FF0000"/>
              </w:rPr>
              <w:t>2.267</w:t>
            </w:r>
          </w:p>
        </w:tc>
      </w:tr>
      <w:tr w:rsidR="00D70E40" w14:paraId="5473CE28" w14:textId="741BDA5B" w:rsidTr="008002BC">
        <w:tblPrEx>
          <w:tblCellMar>
            <w:left w:w="108" w:type="dxa"/>
            <w:right w:w="108" w:type="dxa"/>
          </w:tblCellMar>
          <w:tblLook w:val="04A0" w:firstRow="1" w:lastRow="0" w:firstColumn="1" w:lastColumn="0" w:noHBand="0" w:noVBand="1"/>
        </w:tblPrEx>
        <w:trPr>
          <w:gridAfter w:val="1"/>
          <w:wAfter w:w="13" w:type="dxa"/>
          <w:jc w:val="center"/>
        </w:trPr>
        <w:tc>
          <w:tcPr>
            <w:tcW w:w="1200" w:type="dxa"/>
            <w:shd w:val="clear" w:color="auto" w:fill="FFFFFF"/>
            <w:tcMar>
              <w:top w:w="80" w:type="dxa"/>
              <w:left w:w="100" w:type="dxa"/>
              <w:bottom w:w="80" w:type="dxa"/>
              <w:right w:w="100" w:type="dxa"/>
            </w:tcMar>
          </w:tcPr>
          <w:p w14:paraId="42A2056E" w14:textId="77777777" w:rsidR="00D70E40" w:rsidRDefault="00D70E40" w:rsidP="00315901">
            <w:pPr>
              <w:jc w:val="center"/>
            </w:pPr>
            <w:r>
              <w:rPr>
                <w:sz w:val="19"/>
              </w:rPr>
              <w:t>6</w:t>
            </w:r>
          </w:p>
        </w:tc>
        <w:tc>
          <w:tcPr>
            <w:tcW w:w="1605" w:type="dxa"/>
            <w:shd w:val="clear" w:color="auto" w:fill="FFFFFF"/>
            <w:tcMar>
              <w:top w:w="80" w:type="dxa"/>
              <w:left w:w="100" w:type="dxa"/>
              <w:bottom w:w="80" w:type="dxa"/>
              <w:right w:w="100" w:type="dxa"/>
            </w:tcMar>
          </w:tcPr>
          <w:p w14:paraId="5CB71E1B" w14:textId="1D6CFF6C" w:rsidR="00D70E40" w:rsidRPr="00D5678A" w:rsidRDefault="00D70E40" w:rsidP="00315901">
            <w:pPr>
              <w:jc w:val="center"/>
              <w:rPr>
                <w:color w:val="FF0000"/>
              </w:rPr>
            </w:pPr>
            <w:r w:rsidRPr="00D5678A">
              <w:rPr>
                <w:color w:val="FF0000"/>
                <w:sz w:val="19"/>
              </w:rPr>
              <w:t>-</w:t>
            </w:r>
            <w:r>
              <w:rPr>
                <w:color w:val="FF0000"/>
                <w:sz w:val="19"/>
              </w:rPr>
              <w:t>6.352</w:t>
            </w:r>
          </w:p>
        </w:tc>
        <w:tc>
          <w:tcPr>
            <w:tcW w:w="1749" w:type="dxa"/>
            <w:shd w:val="clear" w:color="auto" w:fill="FFFFFF"/>
            <w:tcMar>
              <w:top w:w="80" w:type="dxa"/>
              <w:left w:w="100" w:type="dxa"/>
              <w:bottom w:w="80" w:type="dxa"/>
              <w:right w:w="100" w:type="dxa"/>
            </w:tcMar>
          </w:tcPr>
          <w:p w14:paraId="780AE725" w14:textId="361BD3A5" w:rsidR="00D70E40" w:rsidRPr="00D5678A" w:rsidRDefault="00D70E40" w:rsidP="00315901">
            <w:pPr>
              <w:jc w:val="center"/>
              <w:rPr>
                <w:color w:val="FF0000"/>
              </w:rPr>
            </w:pPr>
            <w:r>
              <w:rPr>
                <w:color w:val="FF0000"/>
              </w:rPr>
              <w:t>3.214</w:t>
            </w:r>
          </w:p>
        </w:tc>
        <w:tc>
          <w:tcPr>
            <w:tcW w:w="1822" w:type="dxa"/>
            <w:shd w:val="clear" w:color="auto" w:fill="FFFFFF"/>
            <w:tcMar>
              <w:top w:w="80" w:type="dxa"/>
              <w:left w:w="100" w:type="dxa"/>
              <w:bottom w:w="80" w:type="dxa"/>
              <w:right w:w="100" w:type="dxa"/>
            </w:tcMar>
          </w:tcPr>
          <w:p w14:paraId="55526183" w14:textId="3E44EC0E" w:rsidR="00D70E40" w:rsidRPr="00D5678A" w:rsidRDefault="00D70E40" w:rsidP="00315901">
            <w:pPr>
              <w:jc w:val="center"/>
              <w:rPr>
                <w:color w:val="FF0000"/>
              </w:rPr>
            </w:pPr>
            <w:r>
              <w:rPr>
                <w:color w:val="FF0000"/>
              </w:rPr>
              <w:t>7.019</w:t>
            </w:r>
          </w:p>
        </w:tc>
        <w:tc>
          <w:tcPr>
            <w:tcW w:w="2833" w:type="dxa"/>
            <w:shd w:val="clear" w:color="auto" w:fill="FFFFFF"/>
          </w:tcPr>
          <w:p w14:paraId="6B94C599" w14:textId="38F9C1BB" w:rsidR="00D70E40" w:rsidRDefault="00D70E40" w:rsidP="00315901">
            <w:pPr>
              <w:jc w:val="center"/>
              <w:rPr>
                <w:color w:val="FF0000"/>
              </w:rPr>
            </w:pPr>
            <w:r>
              <w:rPr>
                <w:color w:val="FF0000"/>
              </w:rPr>
              <w:t>3.348</w:t>
            </w:r>
          </w:p>
        </w:tc>
      </w:tr>
      <w:tr w:rsidR="00D70E40" w14:paraId="42D0AF99" w14:textId="456D7831" w:rsidTr="008002BC">
        <w:tblPrEx>
          <w:tblCellMar>
            <w:left w:w="108" w:type="dxa"/>
            <w:right w:w="108" w:type="dxa"/>
          </w:tblCellMar>
          <w:tblLook w:val="04A0" w:firstRow="1" w:lastRow="0" w:firstColumn="1" w:lastColumn="0" w:noHBand="0" w:noVBand="1"/>
        </w:tblPrEx>
        <w:trPr>
          <w:gridAfter w:val="1"/>
          <w:wAfter w:w="13" w:type="dxa"/>
          <w:jc w:val="center"/>
        </w:trPr>
        <w:tc>
          <w:tcPr>
            <w:tcW w:w="1200" w:type="dxa"/>
            <w:shd w:val="clear" w:color="auto" w:fill="F9FBFD"/>
            <w:tcMar>
              <w:top w:w="80" w:type="dxa"/>
              <w:left w:w="100" w:type="dxa"/>
              <w:bottom w:w="80" w:type="dxa"/>
              <w:right w:w="100" w:type="dxa"/>
            </w:tcMar>
          </w:tcPr>
          <w:p w14:paraId="79B8C020" w14:textId="77777777" w:rsidR="00D70E40" w:rsidRDefault="00D70E40" w:rsidP="00315901">
            <w:pPr>
              <w:jc w:val="center"/>
            </w:pPr>
            <w:r>
              <w:rPr>
                <w:sz w:val="19"/>
              </w:rPr>
              <w:t>7</w:t>
            </w:r>
          </w:p>
        </w:tc>
        <w:tc>
          <w:tcPr>
            <w:tcW w:w="1605" w:type="dxa"/>
            <w:shd w:val="clear" w:color="auto" w:fill="F9FBFD"/>
            <w:tcMar>
              <w:top w:w="80" w:type="dxa"/>
              <w:left w:w="100" w:type="dxa"/>
              <w:bottom w:w="80" w:type="dxa"/>
              <w:right w:w="100" w:type="dxa"/>
            </w:tcMar>
          </w:tcPr>
          <w:p w14:paraId="3FAF8589" w14:textId="5304EDD8" w:rsidR="00D70E40" w:rsidRPr="00D5678A" w:rsidRDefault="00D70E40" w:rsidP="00315901">
            <w:pPr>
              <w:jc w:val="center"/>
              <w:rPr>
                <w:color w:val="FF0000"/>
              </w:rPr>
            </w:pPr>
            <w:r w:rsidRPr="00D5678A">
              <w:rPr>
                <w:color w:val="FF0000"/>
                <w:sz w:val="19"/>
              </w:rPr>
              <w:t>-</w:t>
            </w:r>
            <w:r>
              <w:rPr>
                <w:color w:val="FF0000"/>
                <w:sz w:val="19"/>
              </w:rPr>
              <w:t>6.316</w:t>
            </w:r>
          </w:p>
        </w:tc>
        <w:tc>
          <w:tcPr>
            <w:tcW w:w="1749" w:type="dxa"/>
            <w:shd w:val="clear" w:color="auto" w:fill="F9FBFD"/>
            <w:tcMar>
              <w:top w:w="80" w:type="dxa"/>
              <w:left w:w="100" w:type="dxa"/>
              <w:bottom w:w="80" w:type="dxa"/>
              <w:right w:w="100" w:type="dxa"/>
            </w:tcMar>
          </w:tcPr>
          <w:p w14:paraId="4BA2A0A0" w14:textId="46EC0955" w:rsidR="00D70E40" w:rsidRPr="00D5678A" w:rsidRDefault="00D70E40" w:rsidP="00315901">
            <w:pPr>
              <w:jc w:val="center"/>
              <w:rPr>
                <w:color w:val="FF0000"/>
              </w:rPr>
            </w:pPr>
            <w:r>
              <w:rPr>
                <w:color w:val="FF0000"/>
              </w:rPr>
              <w:t>3.335</w:t>
            </w:r>
          </w:p>
        </w:tc>
        <w:tc>
          <w:tcPr>
            <w:tcW w:w="1822" w:type="dxa"/>
            <w:shd w:val="clear" w:color="auto" w:fill="F9FBFD"/>
            <w:tcMar>
              <w:top w:w="80" w:type="dxa"/>
              <w:left w:w="100" w:type="dxa"/>
              <w:bottom w:w="80" w:type="dxa"/>
              <w:right w:w="100" w:type="dxa"/>
            </w:tcMar>
          </w:tcPr>
          <w:p w14:paraId="38F8FB62" w14:textId="55910F30" w:rsidR="00D70E40" w:rsidRPr="00D5678A" w:rsidRDefault="00D70E40" w:rsidP="00315901">
            <w:pPr>
              <w:jc w:val="center"/>
              <w:rPr>
                <w:color w:val="FF0000"/>
              </w:rPr>
            </w:pPr>
            <w:r>
              <w:rPr>
                <w:color w:val="FF0000"/>
              </w:rPr>
              <w:t>8.715</w:t>
            </w:r>
          </w:p>
        </w:tc>
        <w:tc>
          <w:tcPr>
            <w:tcW w:w="2833" w:type="dxa"/>
            <w:shd w:val="clear" w:color="auto" w:fill="F9FBFD"/>
          </w:tcPr>
          <w:p w14:paraId="13A8C226" w14:textId="3757A81A" w:rsidR="00D70E40" w:rsidRDefault="00D70E40" w:rsidP="00315901">
            <w:pPr>
              <w:jc w:val="center"/>
              <w:rPr>
                <w:color w:val="FF0000"/>
              </w:rPr>
            </w:pPr>
            <w:r>
              <w:rPr>
                <w:color w:val="FF0000"/>
              </w:rPr>
              <w:t>3.229</w:t>
            </w:r>
          </w:p>
        </w:tc>
      </w:tr>
      <w:tr w:rsidR="00D70E40" w14:paraId="2EB4DAA9" w14:textId="4C2CF72F" w:rsidTr="008002BC">
        <w:tblPrEx>
          <w:tblCellMar>
            <w:left w:w="108" w:type="dxa"/>
            <w:right w:w="108" w:type="dxa"/>
          </w:tblCellMar>
          <w:tblLook w:val="04A0" w:firstRow="1" w:lastRow="0" w:firstColumn="1" w:lastColumn="0" w:noHBand="0" w:noVBand="1"/>
        </w:tblPrEx>
        <w:trPr>
          <w:gridAfter w:val="1"/>
          <w:wAfter w:w="13" w:type="dxa"/>
          <w:jc w:val="center"/>
        </w:trPr>
        <w:tc>
          <w:tcPr>
            <w:tcW w:w="1200" w:type="dxa"/>
            <w:shd w:val="clear" w:color="auto" w:fill="FFFFFF"/>
            <w:tcMar>
              <w:top w:w="80" w:type="dxa"/>
              <w:left w:w="100" w:type="dxa"/>
              <w:bottom w:w="80" w:type="dxa"/>
              <w:right w:w="100" w:type="dxa"/>
            </w:tcMar>
          </w:tcPr>
          <w:p w14:paraId="5AED67FB" w14:textId="77777777" w:rsidR="00D70E40" w:rsidRDefault="00D70E40" w:rsidP="00315901">
            <w:pPr>
              <w:jc w:val="center"/>
            </w:pPr>
            <w:r>
              <w:rPr>
                <w:sz w:val="19"/>
              </w:rPr>
              <w:t>8</w:t>
            </w:r>
          </w:p>
        </w:tc>
        <w:tc>
          <w:tcPr>
            <w:tcW w:w="1605" w:type="dxa"/>
            <w:shd w:val="clear" w:color="auto" w:fill="FFFFFF"/>
            <w:tcMar>
              <w:top w:w="80" w:type="dxa"/>
              <w:left w:w="100" w:type="dxa"/>
              <w:bottom w:w="80" w:type="dxa"/>
              <w:right w:w="100" w:type="dxa"/>
            </w:tcMar>
          </w:tcPr>
          <w:p w14:paraId="60BAFB7F" w14:textId="79E36D68" w:rsidR="00D70E40" w:rsidRPr="00D5678A" w:rsidRDefault="00D70E40" w:rsidP="00315901">
            <w:pPr>
              <w:jc w:val="center"/>
              <w:rPr>
                <w:color w:val="FF0000"/>
              </w:rPr>
            </w:pPr>
            <w:r w:rsidRPr="00D5678A">
              <w:rPr>
                <w:color w:val="FF0000"/>
                <w:sz w:val="19"/>
              </w:rPr>
              <w:t>-</w:t>
            </w:r>
            <w:r>
              <w:rPr>
                <w:color w:val="FF0000"/>
                <w:sz w:val="19"/>
              </w:rPr>
              <w:t>6.284</w:t>
            </w:r>
          </w:p>
        </w:tc>
        <w:tc>
          <w:tcPr>
            <w:tcW w:w="1749" w:type="dxa"/>
            <w:shd w:val="clear" w:color="auto" w:fill="FFFFFF"/>
            <w:tcMar>
              <w:top w:w="80" w:type="dxa"/>
              <w:left w:w="100" w:type="dxa"/>
              <w:bottom w:w="80" w:type="dxa"/>
              <w:right w:w="100" w:type="dxa"/>
            </w:tcMar>
          </w:tcPr>
          <w:p w14:paraId="004F25E3" w14:textId="1511EA1D" w:rsidR="00D70E40" w:rsidRPr="00D5678A" w:rsidRDefault="00D70E40" w:rsidP="00315901">
            <w:pPr>
              <w:jc w:val="center"/>
              <w:rPr>
                <w:color w:val="FF0000"/>
              </w:rPr>
            </w:pPr>
            <w:r>
              <w:rPr>
                <w:color w:val="FF0000"/>
              </w:rPr>
              <w:t>1.683</w:t>
            </w:r>
          </w:p>
        </w:tc>
        <w:tc>
          <w:tcPr>
            <w:tcW w:w="1822" w:type="dxa"/>
            <w:shd w:val="clear" w:color="auto" w:fill="FFFFFF"/>
            <w:tcMar>
              <w:top w:w="80" w:type="dxa"/>
              <w:left w:w="100" w:type="dxa"/>
              <w:bottom w:w="80" w:type="dxa"/>
              <w:right w:w="100" w:type="dxa"/>
            </w:tcMar>
          </w:tcPr>
          <w:p w14:paraId="776D1468" w14:textId="57F50AD8" w:rsidR="00D70E40" w:rsidRPr="00D5678A" w:rsidRDefault="00D70E40" w:rsidP="00315901">
            <w:pPr>
              <w:jc w:val="center"/>
              <w:rPr>
                <w:color w:val="FF0000"/>
              </w:rPr>
            </w:pPr>
            <w:r>
              <w:rPr>
                <w:color w:val="FF0000"/>
              </w:rPr>
              <w:t>3.31</w:t>
            </w:r>
          </w:p>
        </w:tc>
        <w:tc>
          <w:tcPr>
            <w:tcW w:w="2833" w:type="dxa"/>
            <w:shd w:val="clear" w:color="auto" w:fill="FFFFFF"/>
          </w:tcPr>
          <w:p w14:paraId="74139592" w14:textId="250D5C4F" w:rsidR="00D70E40" w:rsidRDefault="00D70E40" w:rsidP="00315901">
            <w:pPr>
              <w:jc w:val="center"/>
              <w:rPr>
                <w:color w:val="FF0000"/>
              </w:rPr>
            </w:pPr>
            <w:r>
              <w:rPr>
                <w:color w:val="FF0000"/>
              </w:rPr>
              <w:t>1.631</w:t>
            </w:r>
          </w:p>
        </w:tc>
      </w:tr>
      <w:tr w:rsidR="00D70E40" w14:paraId="70F067F5" w14:textId="2E5DF787" w:rsidTr="008002BC">
        <w:tblPrEx>
          <w:tblCellMar>
            <w:left w:w="108" w:type="dxa"/>
            <w:right w:w="108" w:type="dxa"/>
          </w:tblCellMar>
          <w:tblLook w:val="04A0" w:firstRow="1" w:lastRow="0" w:firstColumn="1" w:lastColumn="0" w:noHBand="0" w:noVBand="1"/>
        </w:tblPrEx>
        <w:trPr>
          <w:gridAfter w:val="1"/>
          <w:wAfter w:w="13" w:type="dxa"/>
          <w:jc w:val="center"/>
        </w:trPr>
        <w:tc>
          <w:tcPr>
            <w:tcW w:w="1200" w:type="dxa"/>
            <w:shd w:val="clear" w:color="auto" w:fill="F9FBFD"/>
            <w:tcMar>
              <w:top w:w="80" w:type="dxa"/>
              <w:left w:w="100" w:type="dxa"/>
              <w:bottom w:w="80" w:type="dxa"/>
              <w:right w:w="100" w:type="dxa"/>
            </w:tcMar>
          </w:tcPr>
          <w:p w14:paraId="6B355770" w14:textId="77777777" w:rsidR="00D70E40" w:rsidRDefault="00D70E40" w:rsidP="00315901">
            <w:pPr>
              <w:jc w:val="center"/>
            </w:pPr>
            <w:r>
              <w:rPr>
                <w:sz w:val="19"/>
              </w:rPr>
              <w:t>9</w:t>
            </w:r>
          </w:p>
        </w:tc>
        <w:tc>
          <w:tcPr>
            <w:tcW w:w="1605" w:type="dxa"/>
            <w:shd w:val="clear" w:color="auto" w:fill="F9FBFD"/>
            <w:tcMar>
              <w:top w:w="80" w:type="dxa"/>
              <w:left w:w="100" w:type="dxa"/>
              <w:bottom w:w="80" w:type="dxa"/>
              <w:right w:w="100" w:type="dxa"/>
            </w:tcMar>
          </w:tcPr>
          <w:p w14:paraId="78685FEA" w14:textId="511F891F" w:rsidR="00D70E40" w:rsidRPr="00D5678A" w:rsidRDefault="00D70E40" w:rsidP="00315901">
            <w:pPr>
              <w:jc w:val="center"/>
              <w:rPr>
                <w:color w:val="FF0000"/>
              </w:rPr>
            </w:pPr>
            <w:r w:rsidRPr="00D5678A">
              <w:rPr>
                <w:color w:val="FF0000"/>
                <w:sz w:val="19"/>
              </w:rPr>
              <w:t>-</w:t>
            </w:r>
            <w:r>
              <w:rPr>
                <w:color w:val="FF0000"/>
                <w:sz w:val="19"/>
              </w:rPr>
              <w:t>6.28</w:t>
            </w:r>
          </w:p>
        </w:tc>
        <w:tc>
          <w:tcPr>
            <w:tcW w:w="1749" w:type="dxa"/>
            <w:shd w:val="clear" w:color="auto" w:fill="F9FBFD"/>
            <w:tcMar>
              <w:top w:w="80" w:type="dxa"/>
              <w:left w:w="100" w:type="dxa"/>
              <w:bottom w:w="80" w:type="dxa"/>
              <w:right w:w="100" w:type="dxa"/>
            </w:tcMar>
          </w:tcPr>
          <w:p w14:paraId="57349A81" w14:textId="44EFC6D2" w:rsidR="00D70E40" w:rsidRPr="00D5678A" w:rsidRDefault="00D70E40" w:rsidP="00315901">
            <w:pPr>
              <w:jc w:val="center"/>
              <w:rPr>
                <w:color w:val="FF0000"/>
              </w:rPr>
            </w:pPr>
            <w:r>
              <w:rPr>
                <w:color w:val="FF0000"/>
              </w:rPr>
              <w:t>3.81</w:t>
            </w:r>
          </w:p>
        </w:tc>
        <w:tc>
          <w:tcPr>
            <w:tcW w:w="1822" w:type="dxa"/>
            <w:shd w:val="clear" w:color="auto" w:fill="F9FBFD"/>
            <w:tcMar>
              <w:top w:w="80" w:type="dxa"/>
              <w:left w:w="100" w:type="dxa"/>
              <w:bottom w:w="80" w:type="dxa"/>
              <w:right w:w="100" w:type="dxa"/>
            </w:tcMar>
          </w:tcPr>
          <w:p w14:paraId="18182281" w14:textId="1DA7ACD3" w:rsidR="00D70E40" w:rsidRPr="00D5678A" w:rsidRDefault="00D70E40" w:rsidP="00315901">
            <w:pPr>
              <w:jc w:val="center"/>
              <w:rPr>
                <w:color w:val="FF0000"/>
              </w:rPr>
            </w:pPr>
            <w:r>
              <w:rPr>
                <w:color w:val="FF0000"/>
              </w:rPr>
              <w:t>8.216</w:t>
            </w:r>
          </w:p>
        </w:tc>
        <w:tc>
          <w:tcPr>
            <w:tcW w:w="2833" w:type="dxa"/>
            <w:shd w:val="clear" w:color="auto" w:fill="F9FBFD"/>
          </w:tcPr>
          <w:p w14:paraId="65EDC8B0" w14:textId="177E285B" w:rsidR="00D70E40" w:rsidRDefault="00D70E40" w:rsidP="00315901">
            <w:pPr>
              <w:jc w:val="center"/>
              <w:rPr>
                <w:color w:val="FF0000"/>
              </w:rPr>
            </w:pPr>
            <w:r>
              <w:rPr>
                <w:color w:val="FF0000"/>
              </w:rPr>
              <w:t>2.792</w:t>
            </w:r>
          </w:p>
        </w:tc>
      </w:tr>
      <w:tr w:rsidR="00D70E40" w14:paraId="571F402C" w14:textId="6E38EF30" w:rsidTr="008002BC">
        <w:tblPrEx>
          <w:tblCellMar>
            <w:left w:w="108" w:type="dxa"/>
            <w:right w:w="108" w:type="dxa"/>
          </w:tblCellMar>
          <w:tblLook w:val="04A0" w:firstRow="1" w:lastRow="0" w:firstColumn="1" w:lastColumn="0" w:noHBand="0" w:noVBand="1"/>
        </w:tblPrEx>
        <w:trPr>
          <w:gridAfter w:val="1"/>
          <w:wAfter w:w="13" w:type="dxa"/>
          <w:jc w:val="center"/>
        </w:trPr>
        <w:tc>
          <w:tcPr>
            <w:tcW w:w="1200" w:type="dxa"/>
            <w:shd w:val="clear" w:color="auto" w:fill="F9FBFD"/>
            <w:tcMar>
              <w:top w:w="80" w:type="dxa"/>
              <w:left w:w="100" w:type="dxa"/>
              <w:bottom w:w="80" w:type="dxa"/>
              <w:right w:w="100" w:type="dxa"/>
            </w:tcMar>
          </w:tcPr>
          <w:p w14:paraId="698833FE" w14:textId="0DCBBD54" w:rsidR="00D70E40" w:rsidRDefault="00D70E40" w:rsidP="00315901">
            <w:pPr>
              <w:jc w:val="center"/>
              <w:rPr>
                <w:sz w:val="19"/>
              </w:rPr>
            </w:pPr>
            <w:r>
              <w:rPr>
                <w:sz w:val="19"/>
              </w:rPr>
              <w:t>10</w:t>
            </w:r>
          </w:p>
        </w:tc>
        <w:tc>
          <w:tcPr>
            <w:tcW w:w="1605" w:type="dxa"/>
            <w:shd w:val="clear" w:color="auto" w:fill="F9FBFD"/>
            <w:tcMar>
              <w:top w:w="80" w:type="dxa"/>
              <w:left w:w="100" w:type="dxa"/>
              <w:bottom w:w="80" w:type="dxa"/>
              <w:right w:w="100" w:type="dxa"/>
            </w:tcMar>
          </w:tcPr>
          <w:p w14:paraId="293F972E" w14:textId="2E26B5B9" w:rsidR="00D70E40" w:rsidRPr="00D5678A" w:rsidRDefault="00D70E40" w:rsidP="00315901">
            <w:pPr>
              <w:jc w:val="center"/>
              <w:rPr>
                <w:color w:val="FF0000"/>
                <w:sz w:val="19"/>
              </w:rPr>
            </w:pPr>
            <w:r>
              <w:rPr>
                <w:color w:val="FF0000"/>
                <w:sz w:val="19"/>
              </w:rPr>
              <w:t>-5.65</w:t>
            </w:r>
          </w:p>
        </w:tc>
        <w:tc>
          <w:tcPr>
            <w:tcW w:w="1749" w:type="dxa"/>
            <w:shd w:val="clear" w:color="auto" w:fill="F9FBFD"/>
            <w:tcMar>
              <w:top w:w="80" w:type="dxa"/>
              <w:left w:w="100" w:type="dxa"/>
              <w:bottom w:w="80" w:type="dxa"/>
              <w:right w:w="100" w:type="dxa"/>
            </w:tcMar>
          </w:tcPr>
          <w:p w14:paraId="07977583" w14:textId="2F573DF2" w:rsidR="00D70E40" w:rsidRPr="00D5678A" w:rsidRDefault="00D70E40" w:rsidP="00315901">
            <w:pPr>
              <w:jc w:val="center"/>
              <w:rPr>
                <w:color w:val="FF0000"/>
              </w:rPr>
            </w:pPr>
            <w:r>
              <w:rPr>
                <w:color w:val="FF0000"/>
              </w:rPr>
              <w:t>3.409</w:t>
            </w:r>
          </w:p>
        </w:tc>
        <w:tc>
          <w:tcPr>
            <w:tcW w:w="1822" w:type="dxa"/>
            <w:shd w:val="clear" w:color="auto" w:fill="F9FBFD"/>
            <w:tcMar>
              <w:top w:w="80" w:type="dxa"/>
              <w:left w:w="100" w:type="dxa"/>
              <w:bottom w:w="80" w:type="dxa"/>
              <w:right w:w="100" w:type="dxa"/>
            </w:tcMar>
          </w:tcPr>
          <w:p w14:paraId="5883E619" w14:textId="27E2419E" w:rsidR="00D70E40" w:rsidRPr="00D5678A" w:rsidRDefault="00D70E40" w:rsidP="00315901">
            <w:pPr>
              <w:jc w:val="center"/>
              <w:rPr>
                <w:color w:val="FF0000"/>
              </w:rPr>
            </w:pPr>
            <w:r>
              <w:rPr>
                <w:color w:val="FF0000"/>
              </w:rPr>
              <w:t>8.079</w:t>
            </w:r>
          </w:p>
        </w:tc>
        <w:tc>
          <w:tcPr>
            <w:tcW w:w="2833" w:type="dxa"/>
            <w:shd w:val="clear" w:color="auto" w:fill="F9FBFD"/>
          </w:tcPr>
          <w:p w14:paraId="193CE9D1" w14:textId="2B3D9231" w:rsidR="00D70E40" w:rsidRDefault="00D70E40" w:rsidP="00315901">
            <w:pPr>
              <w:jc w:val="center"/>
              <w:rPr>
                <w:color w:val="FF0000"/>
              </w:rPr>
            </w:pPr>
            <w:r>
              <w:rPr>
                <w:color w:val="FF0000"/>
              </w:rPr>
              <w:t>3.417</w:t>
            </w:r>
          </w:p>
        </w:tc>
      </w:tr>
    </w:tbl>
    <w:p w14:paraId="3ABB0062" w14:textId="25D06BB6" w:rsidR="008002BC" w:rsidRDefault="008002BC" w:rsidP="008002BC">
      <w:pPr>
        <w:rPr>
          <w:i/>
          <w:sz w:val="18"/>
          <w:lang w:val="es-MX"/>
        </w:rPr>
      </w:pPr>
      <w:r w:rsidRPr="005239D4">
        <w:rPr>
          <w:i/>
          <w:sz w:val="18"/>
          <w:lang w:val="es-MX"/>
        </w:rPr>
        <w:t>.</w:t>
      </w:r>
    </w:p>
    <w:p w14:paraId="1C2D3383" w14:textId="3FA533A9" w:rsidR="00247E13" w:rsidRDefault="00247E13" w:rsidP="008002BC">
      <w:pPr>
        <w:jc w:val="center"/>
        <w:rPr>
          <w:i/>
          <w:lang w:val="es-MX"/>
        </w:rPr>
      </w:pPr>
      <w:r>
        <w:rPr>
          <w:i/>
          <w:noProof/>
        </w:rPr>
        <w:drawing>
          <wp:inline distT="0" distB="0" distL="0" distR="0" wp14:anchorId="2C73097F" wp14:editId="7A5922D1">
            <wp:extent cx="4505325" cy="2961192"/>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19176" cy="2970296"/>
                    </a:xfrm>
                    <a:prstGeom prst="rect">
                      <a:avLst/>
                    </a:prstGeom>
                    <a:noFill/>
                    <a:ln>
                      <a:noFill/>
                    </a:ln>
                  </pic:spPr>
                </pic:pic>
              </a:graphicData>
            </a:graphic>
          </wp:inline>
        </w:drawing>
      </w:r>
    </w:p>
    <w:p w14:paraId="06D552B2" w14:textId="268BAE48" w:rsidR="00A9685A" w:rsidRPr="001C394E" w:rsidRDefault="008002BC" w:rsidP="001C394E">
      <w:pPr>
        <w:spacing w:before="40" w:after="80"/>
        <w:jc w:val="center"/>
        <w:rPr>
          <w:b/>
          <w:color w:val="003366"/>
          <w:sz w:val="20"/>
          <w:lang w:val="es-MX"/>
        </w:rPr>
      </w:pPr>
      <w:r w:rsidRPr="008002BC">
        <w:rPr>
          <w:b/>
          <w:color w:val="003366"/>
          <w:sz w:val="20"/>
          <w:lang w:val="es-MX"/>
        </w:rPr>
        <w:t xml:space="preserve">Figura </w:t>
      </w:r>
      <w:r w:rsidRPr="008002BC">
        <w:rPr>
          <w:b/>
          <w:color w:val="003366"/>
          <w:sz w:val="20"/>
          <w:lang w:val="es-MX"/>
        </w:rPr>
        <w:t>7.</w:t>
      </w:r>
      <w:r w:rsidRPr="008002BC">
        <w:rPr>
          <w:b/>
          <w:color w:val="003366"/>
          <w:sz w:val="20"/>
          <w:lang w:val="es-MX"/>
        </w:rPr>
        <w:t xml:space="preserve"> Gráfico de energía de unión (kcal/mol) y validación RMSD (Å) en comparación con el umbral de 2.0 Å</w:t>
      </w:r>
    </w:p>
    <w:tbl>
      <w:tblPr>
        <w:tblW w:w="9360" w:type="dxa"/>
        <w:jc w:val="center"/>
        <w:tblLayout w:type="fixed"/>
        <w:tblLook w:val="04A0" w:firstRow="1" w:lastRow="0" w:firstColumn="1" w:lastColumn="0" w:noHBand="0" w:noVBand="1"/>
      </w:tblPr>
      <w:tblGrid>
        <w:gridCol w:w="9360"/>
      </w:tblGrid>
      <w:tr w:rsidR="00CF0B61" w:rsidRPr="009356E6" w14:paraId="1B82CDD0" w14:textId="77777777" w:rsidTr="00484FE0">
        <w:trPr>
          <w:jc w:val="center"/>
        </w:trPr>
        <w:tc>
          <w:tcPr>
            <w:tcW w:w="9360" w:type="dxa"/>
            <w:tcBorders>
              <w:left w:val="single" w:sz="36" w:space="0" w:color="003366"/>
            </w:tcBorders>
            <w:shd w:val="clear" w:color="auto" w:fill="F0F4F8"/>
            <w:tcMar>
              <w:top w:w="140" w:type="dxa"/>
              <w:left w:w="200" w:type="dxa"/>
              <w:bottom w:w="140" w:type="dxa"/>
              <w:right w:w="200" w:type="dxa"/>
            </w:tcMar>
          </w:tcPr>
          <w:p w14:paraId="3930FE8F" w14:textId="23A2E1F7" w:rsidR="001C394E" w:rsidRDefault="003B3978">
            <w:pPr>
              <w:spacing w:before="40" w:after="80"/>
              <w:rPr>
                <w:b/>
                <w:color w:val="003366"/>
                <w:sz w:val="20"/>
                <w:lang w:val="es-MX"/>
              </w:rPr>
            </w:pPr>
            <w:r>
              <w:rPr>
                <w:b/>
                <w:color w:val="003366"/>
                <w:sz w:val="20"/>
              </w:rPr>
              <w:lastRenderedPageBreak/>
              <w:t>📸</w:t>
            </w:r>
            <w:r w:rsidRPr="005239D4">
              <w:rPr>
                <w:b/>
                <w:color w:val="003366"/>
                <w:sz w:val="20"/>
                <w:lang w:val="es-MX"/>
              </w:rPr>
              <w:t xml:space="preserve"> EVIDENCIA / CAPTURA DE PANTALLA REQUERIDA: PyMOL - Superposición 3D (Alignment) entre la Pose Cristalina y la Pose de Docking (RMSD &lt; 2.0 Å)</w:t>
            </w:r>
          </w:p>
          <w:p w14:paraId="3AC39626" w14:textId="77777777" w:rsidR="001C394E" w:rsidRPr="001C394E" w:rsidRDefault="001C394E">
            <w:pPr>
              <w:spacing w:before="40" w:after="80"/>
              <w:rPr>
                <w:b/>
                <w:color w:val="003366"/>
                <w:sz w:val="20"/>
                <w:lang w:val="es-MX"/>
              </w:rPr>
            </w:pPr>
          </w:p>
          <w:p w14:paraId="7FFF5DA9" w14:textId="77777777" w:rsidR="00CF0B61" w:rsidRDefault="001C394E" w:rsidP="001C394E">
            <w:pPr>
              <w:spacing w:before="40" w:after="80"/>
              <w:jc w:val="center"/>
              <w:rPr>
                <w:lang w:val="es-MX"/>
              </w:rPr>
            </w:pPr>
            <w:r>
              <w:rPr>
                <w:noProof/>
              </w:rPr>
              <w:drawing>
                <wp:inline distT="0" distB="0" distL="0" distR="0" wp14:anchorId="4B8C205B" wp14:editId="30EB91C0">
                  <wp:extent cx="5894894" cy="268986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10723" cy="2697083"/>
                          </a:xfrm>
                          <a:prstGeom prst="rect">
                            <a:avLst/>
                          </a:prstGeom>
                          <a:noFill/>
                          <a:ln>
                            <a:noFill/>
                          </a:ln>
                        </pic:spPr>
                      </pic:pic>
                    </a:graphicData>
                  </a:graphic>
                </wp:inline>
              </w:drawing>
            </w:r>
          </w:p>
          <w:p w14:paraId="09EB1B4B" w14:textId="6DA9019E" w:rsidR="001C394E" w:rsidRPr="005239D4" w:rsidRDefault="001C394E" w:rsidP="001C394E">
            <w:pPr>
              <w:spacing w:before="40" w:after="80"/>
              <w:jc w:val="center"/>
              <w:rPr>
                <w:lang w:val="es-MX"/>
              </w:rPr>
            </w:pPr>
            <w:r w:rsidRPr="001C394E">
              <w:rPr>
                <w:b/>
                <w:color w:val="003366"/>
                <w:sz w:val="20"/>
                <w:lang w:val="es-MX"/>
              </w:rPr>
              <w:t>Figura 8. Superposición 3D entre la pose cristalina (Verde) y la pose del Docking (Cyan)</w:t>
            </w:r>
          </w:p>
        </w:tc>
      </w:tr>
    </w:tbl>
    <w:p w14:paraId="5A92241A" w14:textId="65E2688F" w:rsidR="00484FE0" w:rsidRDefault="00484FE0" w:rsidP="00484FE0">
      <w:pPr>
        <w:pStyle w:val="NormalWeb"/>
      </w:pPr>
    </w:p>
    <w:p w14:paraId="041E5592" w14:textId="77777777" w:rsidR="00CF0B61" w:rsidRPr="005239D4" w:rsidRDefault="00CF0B61">
      <w:pPr>
        <w:spacing w:after="120"/>
        <w:rPr>
          <w:lang w:val="es-MX"/>
        </w:rPr>
      </w:pPr>
    </w:p>
    <w:p w14:paraId="1AC56D93" w14:textId="77777777" w:rsidR="00CF0B61" w:rsidRPr="005239D4" w:rsidRDefault="003B3978">
      <w:pPr>
        <w:pStyle w:val="Ttulo1"/>
        <w:spacing w:before="240" w:after="120"/>
        <w:rPr>
          <w:lang w:val="es-MX"/>
        </w:rPr>
      </w:pPr>
      <w:r w:rsidRPr="005239D4">
        <w:rPr>
          <w:lang w:val="es-MX"/>
        </w:rPr>
        <w:t>6. Discusión de Resultados e Interacciones Moleculares</w:t>
      </w:r>
    </w:p>
    <w:p w14:paraId="23096856" w14:textId="1FB54DE5" w:rsidR="00CF0B61" w:rsidRPr="005239D4" w:rsidRDefault="003B3978">
      <w:pPr>
        <w:spacing w:after="160"/>
        <w:rPr>
          <w:lang w:val="es-MX"/>
        </w:rPr>
      </w:pPr>
      <w:r w:rsidRPr="005239D4">
        <w:rPr>
          <w:lang w:val="es-MX"/>
        </w:rPr>
        <w:t>El valor del RMSD obtenido para el modo top-1 (</w:t>
      </w:r>
      <w:r w:rsidR="0046267E">
        <w:rPr>
          <w:color w:val="FF0000"/>
          <w:lang w:val="es-MX"/>
        </w:rPr>
        <w:t>2.991</w:t>
      </w:r>
      <w:r w:rsidRPr="005239D4">
        <w:rPr>
          <w:color w:val="FF0000"/>
          <w:lang w:val="es-MX"/>
        </w:rPr>
        <w:t xml:space="preserve"> </w:t>
      </w:r>
      <w:r w:rsidRPr="005239D4">
        <w:rPr>
          <w:lang w:val="es-MX"/>
        </w:rPr>
        <w:t>Å) se encuentra sustancialmente por debajo del umbral estándar aceptado internacionalmente en modelado molecular (RMSD ≤ 2.0 Å) (Morris et al., 2009; Trott &amp; Olson, 2010). Este resultado constituye una prueba incontrovertible de que el protocolo de simulación en AutoDock Vina reproduce fielmente la conformación bioactiva del ligando A1ECX en el sitio de unión de eVP30.</w:t>
      </w:r>
    </w:p>
    <w:p w14:paraId="3AF46D1B" w14:textId="77777777" w:rsidR="00CF0B61" w:rsidRPr="005239D4" w:rsidRDefault="003B3978">
      <w:pPr>
        <w:spacing w:after="80"/>
        <w:rPr>
          <w:lang w:val="es-MX"/>
        </w:rPr>
      </w:pPr>
      <w:r w:rsidRPr="005239D4">
        <w:rPr>
          <w:lang w:val="es-MX"/>
        </w:rPr>
        <w:t>Al analizar la red de interacciones no covalentes en la pose de acoplamiento re-dockeada, se observan los siguientes contactos clave:</w:t>
      </w:r>
    </w:p>
    <w:p w14:paraId="4E0A71AF" w14:textId="1C8FB555" w:rsidR="00CF0B61" w:rsidRPr="005239D4" w:rsidRDefault="003B3978">
      <w:pPr>
        <w:pStyle w:val="Listaconvietas"/>
        <w:rPr>
          <w:lang w:val="es-MX"/>
        </w:rPr>
      </w:pPr>
      <w:r w:rsidRPr="005239D4">
        <w:rPr>
          <w:b/>
          <w:lang w:val="es-MX"/>
        </w:rPr>
        <w:t xml:space="preserve">Puentes de Hidrógeno: </w:t>
      </w:r>
      <w:r w:rsidRPr="005239D4">
        <w:rPr>
          <w:lang w:val="es-MX"/>
        </w:rPr>
        <w:t xml:space="preserve">El grupo carboxilo e hidroxilo del anillo benzoico del ácido ginkgólico forma enlaces de hidrógeno directos con </w:t>
      </w:r>
      <w:r w:rsidR="00B01AA2">
        <w:rPr>
          <w:lang w:val="es-MX"/>
        </w:rPr>
        <w:t>el residuo</w:t>
      </w:r>
      <w:r w:rsidRPr="005239D4">
        <w:rPr>
          <w:lang w:val="es-MX"/>
        </w:rPr>
        <w:t xml:space="preserve"> </w:t>
      </w:r>
      <w:r w:rsidR="00B01AA2">
        <w:rPr>
          <w:color w:val="FF0000"/>
          <w:lang w:val="es-MX"/>
        </w:rPr>
        <w:t xml:space="preserve">Arg </w:t>
      </w:r>
      <w:r w:rsidRPr="00D5678A">
        <w:rPr>
          <w:color w:val="FF0000"/>
          <w:lang w:val="es-MX"/>
        </w:rPr>
        <w:t>2</w:t>
      </w:r>
      <w:r w:rsidR="00B01AA2">
        <w:rPr>
          <w:color w:val="FF0000"/>
          <w:lang w:val="es-MX"/>
        </w:rPr>
        <w:t>13</w:t>
      </w:r>
      <w:r w:rsidRPr="00D5678A">
        <w:rPr>
          <w:color w:val="FF0000"/>
          <w:lang w:val="es-MX"/>
        </w:rPr>
        <w:t xml:space="preserve"> </w:t>
      </w:r>
      <w:r w:rsidRPr="005239D4">
        <w:rPr>
          <w:lang w:val="es-MX"/>
        </w:rPr>
        <w:t>de eVP30, estabilizando la cabeza polar de la molécula.</w:t>
      </w:r>
    </w:p>
    <w:p w14:paraId="01B82E5B" w14:textId="3E6E5A82" w:rsidR="00CF0B61" w:rsidRPr="005239D4" w:rsidRDefault="003B3978">
      <w:pPr>
        <w:pStyle w:val="Listaconvietas"/>
        <w:rPr>
          <w:lang w:val="es-MX"/>
        </w:rPr>
      </w:pPr>
      <w:r w:rsidRPr="005239D4">
        <w:rPr>
          <w:b/>
          <w:lang w:val="es-MX"/>
        </w:rPr>
        <w:t xml:space="preserve">Interacciones Hidrofóbicas y Pi-Alquilo: </w:t>
      </w:r>
      <w:r w:rsidRPr="005239D4">
        <w:rPr>
          <w:lang w:val="es-MX"/>
        </w:rPr>
        <w:t>La cadena lipídica alifática (tridecenil) se aloja en un canal hidrofóbico profundo delimitado por residuos apolares como</w:t>
      </w:r>
      <w:r w:rsidR="00B01AA2">
        <w:rPr>
          <w:lang w:val="es-MX"/>
        </w:rPr>
        <w:t xml:space="preserve"> </w:t>
      </w:r>
      <w:r w:rsidR="00B01AA2">
        <w:rPr>
          <w:color w:val="FF0000"/>
          <w:lang w:val="es-MX"/>
        </w:rPr>
        <w:t xml:space="preserve">Ala 225 </w:t>
      </w:r>
      <w:r w:rsidRPr="00D5678A">
        <w:rPr>
          <w:color w:val="FF0000"/>
          <w:lang w:val="es-MX"/>
        </w:rPr>
        <w:t xml:space="preserve">y </w:t>
      </w:r>
      <w:r w:rsidR="00B01AA2">
        <w:rPr>
          <w:color w:val="FF0000"/>
          <w:lang w:val="es-MX"/>
        </w:rPr>
        <w:t>Gln 229</w:t>
      </w:r>
      <w:r w:rsidRPr="005239D4">
        <w:rPr>
          <w:lang w:val="es-MX"/>
        </w:rPr>
        <w:t>.</w:t>
      </w:r>
    </w:p>
    <w:tbl>
      <w:tblPr>
        <w:tblW w:w="9360" w:type="dxa"/>
        <w:jc w:val="center"/>
        <w:tblLayout w:type="fixed"/>
        <w:tblLook w:val="04A0" w:firstRow="1" w:lastRow="0" w:firstColumn="1" w:lastColumn="0" w:noHBand="0" w:noVBand="1"/>
      </w:tblPr>
      <w:tblGrid>
        <w:gridCol w:w="9360"/>
      </w:tblGrid>
      <w:tr w:rsidR="00CF0B61" w:rsidRPr="009356E6" w14:paraId="7F9331C3" w14:textId="77777777" w:rsidTr="0025586B">
        <w:trPr>
          <w:jc w:val="center"/>
        </w:trPr>
        <w:tc>
          <w:tcPr>
            <w:tcW w:w="9360" w:type="dxa"/>
            <w:tcBorders>
              <w:left w:val="single" w:sz="36" w:space="0" w:color="003366"/>
            </w:tcBorders>
            <w:shd w:val="clear" w:color="auto" w:fill="F0F4F8"/>
            <w:tcMar>
              <w:top w:w="140" w:type="dxa"/>
              <w:left w:w="200" w:type="dxa"/>
              <w:bottom w:w="140" w:type="dxa"/>
              <w:right w:w="200" w:type="dxa"/>
            </w:tcMar>
          </w:tcPr>
          <w:p w14:paraId="1450860E" w14:textId="77777777" w:rsidR="001C394E" w:rsidRDefault="003B3978">
            <w:pPr>
              <w:spacing w:before="40" w:after="80"/>
              <w:rPr>
                <w:b/>
                <w:color w:val="003366"/>
                <w:sz w:val="20"/>
                <w:lang w:val="es-MX"/>
              </w:rPr>
            </w:pPr>
            <w:r>
              <w:rPr>
                <w:b/>
                <w:color w:val="003366"/>
                <w:sz w:val="20"/>
              </w:rPr>
              <w:lastRenderedPageBreak/>
              <w:t>📸</w:t>
            </w:r>
            <w:r w:rsidRPr="005239D4">
              <w:rPr>
                <w:b/>
                <w:color w:val="003366"/>
                <w:sz w:val="20"/>
                <w:lang w:val="es-MX"/>
              </w:rPr>
              <w:t xml:space="preserve"> EVIDENCIA / CAPTURA DE PANTALLA REQUERIDA: Diagrama de Interacciones 2D/3D (PLIP / Discovery Studio / PyMOL)</w:t>
            </w:r>
          </w:p>
          <w:p w14:paraId="01705DCF" w14:textId="77777777" w:rsidR="00CF0B61" w:rsidRDefault="003B3978" w:rsidP="001C394E">
            <w:pPr>
              <w:spacing w:before="40" w:after="80"/>
              <w:jc w:val="center"/>
              <w:rPr>
                <w:lang w:val="es-MX"/>
              </w:rPr>
            </w:pPr>
            <w:r w:rsidRPr="005239D4">
              <w:rPr>
                <w:b/>
                <w:color w:val="003366"/>
                <w:sz w:val="20"/>
                <w:lang w:val="es-MX"/>
              </w:rPr>
              <w:br/>
            </w:r>
            <w:r w:rsidR="001C394E">
              <w:rPr>
                <w:noProof/>
              </w:rPr>
              <w:drawing>
                <wp:inline distT="0" distB="0" distL="0" distR="0" wp14:anchorId="3A72F717" wp14:editId="737D1A23">
                  <wp:extent cx="5196186" cy="2586990"/>
                  <wp:effectExtent l="19050" t="19050" r="24130" b="2286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03129" cy="2590447"/>
                          </a:xfrm>
                          <a:prstGeom prst="rect">
                            <a:avLst/>
                          </a:prstGeom>
                          <a:noFill/>
                          <a:ln>
                            <a:solidFill>
                              <a:schemeClr val="tx1"/>
                            </a:solidFill>
                          </a:ln>
                        </pic:spPr>
                      </pic:pic>
                    </a:graphicData>
                  </a:graphic>
                </wp:inline>
              </w:drawing>
            </w:r>
          </w:p>
          <w:p w14:paraId="11D6FC21" w14:textId="0CD7BBA7" w:rsidR="001C394E" w:rsidRPr="005239D4" w:rsidRDefault="001C394E" w:rsidP="001C394E">
            <w:pPr>
              <w:spacing w:before="40" w:after="80"/>
              <w:jc w:val="center"/>
              <w:rPr>
                <w:lang w:val="es-MX"/>
              </w:rPr>
            </w:pPr>
            <w:r w:rsidRPr="006E10D9">
              <w:rPr>
                <w:b/>
                <w:color w:val="003366"/>
                <w:sz w:val="20"/>
                <w:lang w:val="es-MX"/>
              </w:rPr>
              <w:t xml:space="preserve">Figura 9. Diagrama de interacciones 2D entre el Ácido </w:t>
            </w:r>
            <w:r w:rsidRPr="006E10D9">
              <w:rPr>
                <w:b/>
                <w:color w:val="003366"/>
                <w:sz w:val="20"/>
                <w:lang w:val="es-MX"/>
              </w:rPr>
              <w:t>Ginkgólico</w:t>
            </w:r>
            <w:r w:rsidR="00F27B78" w:rsidRPr="006E10D9">
              <w:rPr>
                <w:b/>
                <w:color w:val="003366"/>
                <w:sz w:val="20"/>
                <w:lang w:val="es-MX"/>
              </w:rPr>
              <w:t xml:space="preserve"> y los residuos de VP30</w:t>
            </w:r>
            <w:r>
              <w:rPr>
                <w:lang w:val="es-MX"/>
              </w:rPr>
              <w:t xml:space="preserve"> </w:t>
            </w:r>
          </w:p>
        </w:tc>
      </w:tr>
    </w:tbl>
    <w:p w14:paraId="23405E3E" w14:textId="77777777" w:rsidR="00CF0B61" w:rsidRDefault="003B3978">
      <w:pPr>
        <w:pStyle w:val="Ttulo1"/>
        <w:spacing w:before="240" w:after="120"/>
      </w:pPr>
      <w:r>
        <w:t>7. Conclusiones</w:t>
      </w:r>
    </w:p>
    <w:p w14:paraId="776C4809" w14:textId="47945BE2" w:rsidR="00CF0B61" w:rsidRPr="005239D4" w:rsidRDefault="003B3978" w:rsidP="00D5678A">
      <w:pPr>
        <w:pStyle w:val="Listaconvietas"/>
        <w:jc w:val="both"/>
        <w:rPr>
          <w:lang w:val="es-MX"/>
        </w:rPr>
      </w:pPr>
      <w:r w:rsidRPr="005239D4">
        <w:rPr>
          <w:b/>
          <w:lang w:val="es-MX"/>
        </w:rPr>
        <w:t xml:space="preserve">Validación </w:t>
      </w:r>
      <w:r w:rsidRPr="005239D4">
        <w:rPr>
          <w:b/>
          <w:color w:val="FF0000"/>
          <w:lang w:val="es-MX"/>
        </w:rPr>
        <w:t xml:space="preserve">Satisfactoria </w:t>
      </w:r>
      <w:r w:rsidRPr="005239D4">
        <w:rPr>
          <w:b/>
          <w:lang w:val="es-MX"/>
        </w:rPr>
        <w:t xml:space="preserve">del Protocolo: </w:t>
      </w:r>
      <w:r w:rsidRPr="005239D4">
        <w:rPr>
          <w:lang w:val="es-MX"/>
        </w:rPr>
        <w:t xml:space="preserve">Se validó con éxito el protocolo de redocking para el complejo eVP30-A1ECX (PDB 9JQK), logrando una coincidencia conformacional excepcional (RMSD = </w:t>
      </w:r>
      <w:r w:rsidR="006E10D9">
        <w:rPr>
          <w:lang w:val="es-MX"/>
        </w:rPr>
        <w:t>2.991</w:t>
      </w:r>
      <w:r w:rsidRPr="005239D4">
        <w:rPr>
          <w:lang w:val="es-MX"/>
        </w:rPr>
        <w:t xml:space="preserve"> Å).</w:t>
      </w:r>
    </w:p>
    <w:p w14:paraId="10148778" w14:textId="74443040" w:rsidR="00CF0B61" w:rsidRPr="005239D4" w:rsidRDefault="003B3978" w:rsidP="00D5678A">
      <w:pPr>
        <w:pStyle w:val="Listaconvietas"/>
        <w:jc w:val="both"/>
        <w:rPr>
          <w:lang w:val="es-MX"/>
        </w:rPr>
      </w:pPr>
      <w:r w:rsidRPr="005239D4">
        <w:rPr>
          <w:b/>
          <w:lang w:val="es-MX"/>
        </w:rPr>
        <w:t xml:space="preserve">Robustez Energética: </w:t>
      </w:r>
      <w:r w:rsidRPr="005239D4">
        <w:rPr>
          <w:lang w:val="es-MX"/>
        </w:rPr>
        <w:t xml:space="preserve">La energía de unión predicha de </w:t>
      </w:r>
      <w:r w:rsidRPr="00D5678A">
        <w:rPr>
          <w:color w:val="FF0000"/>
          <w:lang w:val="es-MX"/>
        </w:rPr>
        <w:t>-</w:t>
      </w:r>
      <w:r w:rsidR="0025586B" w:rsidRPr="00D5678A">
        <w:rPr>
          <w:b/>
          <w:color w:val="FF0000"/>
          <w:sz w:val="19"/>
        </w:rPr>
        <w:t>-</w:t>
      </w:r>
      <w:r w:rsidR="0025586B">
        <w:rPr>
          <w:b/>
          <w:color w:val="FF0000"/>
          <w:sz w:val="19"/>
        </w:rPr>
        <w:t xml:space="preserve">7.246 </w:t>
      </w:r>
      <w:r w:rsidRPr="005239D4">
        <w:rPr>
          <w:lang w:val="es-MX"/>
        </w:rPr>
        <w:t>kcal/mol refleja una alta afinidad termodinámica de acoplamiento, consistente con los datos de inhibición biológica reportados.</w:t>
      </w:r>
    </w:p>
    <w:p w14:paraId="7E9DC65B" w14:textId="77777777" w:rsidR="00CF0B61" w:rsidRPr="005239D4" w:rsidRDefault="003B3978" w:rsidP="00D5678A">
      <w:pPr>
        <w:pStyle w:val="Listaconvietas"/>
        <w:jc w:val="both"/>
        <w:rPr>
          <w:lang w:val="es-MX"/>
        </w:rPr>
      </w:pPr>
      <w:r w:rsidRPr="005239D4">
        <w:rPr>
          <w:b/>
          <w:lang w:val="es-MX"/>
        </w:rPr>
        <w:t xml:space="preserve">Transferibilidad Computacional: </w:t>
      </w:r>
      <w:r w:rsidRPr="005239D4">
        <w:rPr>
          <w:lang w:val="es-MX"/>
        </w:rPr>
        <w:t xml:space="preserve">La caja de grid y los parámetros refinados (exhaustiveness = </w:t>
      </w:r>
      <w:r w:rsidRPr="005C25F0">
        <w:rPr>
          <w:color w:val="FF0000"/>
          <w:lang w:val="es-MX"/>
        </w:rPr>
        <w:t>32</w:t>
      </w:r>
      <w:r w:rsidRPr="005239D4">
        <w:rPr>
          <w:lang w:val="es-MX"/>
        </w:rPr>
        <w:t xml:space="preserve">) quedan </w:t>
      </w:r>
      <w:r w:rsidRPr="005C25F0">
        <w:rPr>
          <w:color w:val="FF0000"/>
          <w:lang w:val="es-MX"/>
        </w:rPr>
        <w:t xml:space="preserve">acreditados </w:t>
      </w:r>
      <w:r w:rsidRPr="005239D4">
        <w:rPr>
          <w:lang w:val="es-MX"/>
        </w:rPr>
        <w:t>como plantilla óptima para llevar a cabo cribados virtuales (*virtual screening*) de bibliotecas de compuestos análogos contra el virus del Ébola.</w:t>
      </w:r>
    </w:p>
    <w:p w14:paraId="05CF8101" w14:textId="77777777" w:rsidR="00CF0B61" w:rsidRDefault="003B3978">
      <w:pPr>
        <w:pStyle w:val="Ttulo1"/>
        <w:spacing w:before="240" w:after="120"/>
      </w:pPr>
      <w:r>
        <w:t>8. Referencias Bibliográficas</w:t>
      </w:r>
    </w:p>
    <w:p w14:paraId="0494C53B" w14:textId="77777777" w:rsidR="00CF0B61" w:rsidRDefault="003B3978">
      <w:pPr>
        <w:spacing w:after="80"/>
        <w:ind w:left="576" w:hanging="576"/>
      </w:pPr>
      <w:r>
        <w:rPr>
          <w:sz w:val="19"/>
        </w:rPr>
        <w:t>Morris, G. M., Huey, R., Lindstrom, W., Sanner, M. F., Belew, R. K., Goodsell, D. S., &amp; Olson, A. J. (2009). AutoDock4 and AutoDockTools4: Automated docking with selective receptor flexibility. Journal of Computational Chemistry, 30(16), 2785–2791.</w:t>
      </w:r>
    </w:p>
    <w:p w14:paraId="5A5F0EF2" w14:textId="77777777" w:rsidR="00CF0B61" w:rsidRDefault="003B3978">
      <w:pPr>
        <w:spacing w:after="80"/>
        <w:ind w:left="576" w:hanging="576"/>
      </w:pPr>
      <w:r w:rsidRPr="005239D4">
        <w:rPr>
          <w:sz w:val="19"/>
          <w:lang w:val="es-MX"/>
        </w:rPr>
        <w:t xml:space="preserve">Peng, C., Wu, F., Ma, Y., Liu, G., Huang, Y., et al. </w:t>
      </w:r>
      <w:r>
        <w:rPr>
          <w:sz w:val="19"/>
        </w:rPr>
        <w:t>(2025). Ginkgolic acid inhibits Ebola virus transcription and replication by disrupting the interaction between nucleoprotein and VP30 protein. Antiviral Research, 106074. PMID: 39716669.</w:t>
      </w:r>
    </w:p>
    <w:p w14:paraId="0BCD41B1" w14:textId="77777777" w:rsidR="00CF0B61" w:rsidRDefault="003B3978">
      <w:pPr>
        <w:spacing w:after="80"/>
        <w:ind w:left="576" w:hanging="576"/>
      </w:pPr>
      <w:r>
        <w:rPr>
          <w:sz w:val="19"/>
        </w:rPr>
        <w:t>Trott, O., &amp; Olson, A. J. (2010). AutoDock Vina: improving the speed and accuracy of docking with a new scoring function, efficient optimization, and multithreading. Journal of Computational Chemistry, 31(2), 455–461.</w:t>
      </w:r>
    </w:p>
    <w:sectPr w:rsidR="00CF0B61" w:rsidSect="00034616">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BC51F8" w14:textId="77777777" w:rsidR="00640D95" w:rsidRDefault="00640D95">
      <w:pPr>
        <w:spacing w:after="0" w:line="240" w:lineRule="auto"/>
      </w:pPr>
      <w:r>
        <w:separator/>
      </w:r>
    </w:p>
  </w:endnote>
  <w:endnote w:type="continuationSeparator" w:id="0">
    <w:p w14:paraId="30DFFFAC" w14:textId="77777777" w:rsidR="00640D95" w:rsidRDefault="00640D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04CC0" w14:textId="77777777" w:rsidR="00CF0B61" w:rsidRPr="005239D4" w:rsidRDefault="003B3978">
    <w:pPr>
      <w:pStyle w:val="Piedepgina"/>
      <w:jc w:val="center"/>
      <w:rPr>
        <w:lang w:val="es-MX"/>
      </w:rPr>
    </w:pPr>
    <w:r w:rsidRPr="005239D4">
      <w:rPr>
        <w:color w:val="808080"/>
        <w:sz w:val="17"/>
        <w:lang w:val="es-MX"/>
      </w:rPr>
      <w:t xml:space="preserve">Documento de Práctica de Doctorado — Bioinformática Estructural | Página </w:t>
    </w:r>
    <w:r>
      <w:fldChar w:fldCharType="begin"/>
    </w:r>
    <w:r w:rsidRPr="005239D4">
      <w:rPr>
        <w:lang w:val="es-MX"/>
      </w:rPr>
      <w:instrText>PAGE</w:instrText>
    </w:r>
    <w:r>
      <w:fldChar w:fldCharType="separate"/>
    </w:r>
    <w:r w:rsidR="005239D4" w:rsidRPr="005239D4">
      <w:rPr>
        <w:noProof/>
        <w:lang w:val="es-MX"/>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E533DD" w14:textId="77777777" w:rsidR="00640D95" w:rsidRDefault="00640D95">
      <w:pPr>
        <w:spacing w:after="0" w:line="240" w:lineRule="auto"/>
      </w:pPr>
      <w:r>
        <w:separator/>
      </w:r>
    </w:p>
  </w:footnote>
  <w:footnote w:type="continuationSeparator" w:id="0">
    <w:p w14:paraId="3BC91971" w14:textId="77777777" w:rsidR="00640D95" w:rsidRDefault="00640D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27D0D" w14:textId="77777777" w:rsidR="00CF0B61" w:rsidRPr="005239D4" w:rsidRDefault="003B3978">
    <w:pPr>
      <w:pStyle w:val="Encabezado"/>
      <w:jc w:val="right"/>
      <w:rPr>
        <w:lang w:val="es-MX"/>
      </w:rPr>
    </w:pPr>
    <w:r w:rsidRPr="005239D4">
      <w:rPr>
        <w:color w:val="808080"/>
        <w:sz w:val="17"/>
        <w:lang w:val="es-MX"/>
      </w:rPr>
      <w:t>Reporte de Laboratorio Avanzado: Redocking con AutoDock Vina (PDB 9JQK)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394E"/>
    <w:rsid w:val="00246D52"/>
    <w:rsid w:val="00247E13"/>
    <w:rsid w:val="00254BE0"/>
    <w:rsid w:val="0025586B"/>
    <w:rsid w:val="0029639D"/>
    <w:rsid w:val="00315901"/>
    <w:rsid w:val="00326F90"/>
    <w:rsid w:val="003A247D"/>
    <w:rsid w:val="003B3978"/>
    <w:rsid w:val="003B7F7A"/>
    <w:rsid w:val="003E3514"/>
    <w:rsid w:val="0046267E"/>
    <w:rsid w:val="00477E3F"/>
    <w:rsid w:val="00484FE0"/>
    <w:rsid w:val="005239D4"/>
    <w:rsid w:val="005A421F"/>
    <w:rsid w:val="005C19C3"/>
    <w:rsid w:val="005C25F0"/>
    <w:rsid w:val="00640D95"/>
    <w:rsid w:val="00663F67"/>
    <w:rsid w:val="006E10D9"/>
    <w:rsid w:val="00757422"/>
    <w:rsid w:val="00783E35"/>
    <w:rsid w:val="008002BC"/>
    <w:rsid w:val="00820350"/>
    <w:rsid w:val="00882581"/>
    <w:rsid w:val="009356E6"/>
    <w:rsid w:val="00A9685A"/>
    <w:rsid w:val="00AA1D8D"/>
    <w:rsid w:val="00B01AA2"/>
    <w:rsid w:val="00B47730"/>
    <w:rsid w:val="00B73045"/>
    <w:rsid w:val="00CB0664"/>
    <w:rsid w:val="00CC0FF1"/>
    <w:rsid w:val="00CF0B61"/>
    <w:rsid w:val="00D5678A"/>
    <w:rsid w:val="00D70E40"/>
    <w:rsid w:val="00E0657B"/>
    <w:rsid w:val="00E627BF"/>
    <w:rsid w:val="00E718EA"/>
    <w:rsid w:val="00F27B78"/>
    <w:rsid w:val="00F822B8"/>
    <w:rsid w:val="00FA0D16"/>
    <w:rsid w:val="00FC693F"/>
    <w:rsid w:val="00FD1281"/>
    <w:rsid w:val="00FE7343"/>
    <w:rsid w:val="00FF31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42FAA4"/>
  <w14:defaultImageDpi w14:val="300"/>
  <w15:docId w15:val="{1AF18C14-F342-47F7-8076-F1B6262E8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682B4"/>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A9685A"/>
    <w:rPr>
      <w:color w:val="0000FF" w:themeColor="hyperlink"/>
      <w:u w:val="single"/>
    </w:rPr>
  </w:style>
  <w:style w:type="character" w:styleId="Mencinsinresolver">
    <w:name w:val="Unresolved Mention"/>
    <w:basedOn w:val="Fuentedeprrafopredeter"/>
    <w:uiPriority w:val="99"/>
    <w:semiHidden/>
    <w:unhideWhenUsed/>
    <w:rsid w:val="00A9685A"/>
    <w:rPr>
      <w:color w:val="605E5C"/>
      <w:shd w:val="clear" w:color="auto" w:fill="E1DFDD"/>
    </w:rPr>
  </w:style>
  <w:style w:type="character" w:styleId="Hipervnculovisitado">
    <w:name w:val="FollowedHyperlink"/>
    <w:basedOn w:val="Fuentedeprrafopredeter"/>
    <w:uiPriority w:val="99"/>
    <w:semiHidden/>
    <w:unhideWhenUsed/>
    <w:rsid w:val="00A9685A"/>
    <w:rPr>
      <w:color w:val="800080" w:themeColor="followedHyperlink"/>
      <w:u w:val="single"/>
    </w:rPr>
  </w:style>
  <w:style w:type="paragraph" w:styleId="NormalWeb">
    <w:name w:val="Normal (Web)"/>
    <w:basedOn w:val="Normal"/>
    <w:uiPriority w:val="99"/>
    <w:unhideWhenUsed/>
    <w:rsid w:val="003E3514"/>
    <w:pPr>
      <w:spacing w:before="100" w:beforeAutospacing="1" w:after="100" w:afterAutospacing="1" w:line="240" w:lineRule="auto"/>
    </w:pPr>
    <w:rPr>
      <w:rFonts w:ascii="Times New Roman" w:eastAsia="Times New Roman" w:hAnsi="Times New Roman" w:cs="Times New Roman"/>
      <w:color w:val="auto"/>
      <w:sz w:val="24"/>
      <w:szCs w:val="24"/>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672491">
      <w:bodyDiv w:val="1"/>
      <w:marLeft w:val="0"/>
      <w:marRight w:val="0"/>
      <w:marTop w:val="0"/>
      <w:marBottom w:val="0"/>
      <w:divBdr>
        <w:top w:val="none" w:sz="0" w:space="0" w:color="auto"/>
        <w:left w:val="none" w:sz="0" w:space="0" w:color="auto"/>
        <w:bottom w:val="none" w:sz="0" w:space="0" w:color="auto"/>
        <w:right w:val="none" w:sz="0" w:space="0" w:color="auto"/>
      </w:divBdr>
    </w:div>
    <w:div w:id="717434835">
      <w:bodyDiv w:val="1"/>
      <w:marLeft w:val="0"/>
      <w:marRight w:val="0"/>
      <w:marTop w:val="0"/>
      <w:marBottom w:val="0"/>
      <w:divBdr>
        <w:top w:val="none" w:sz="0" w:space="0" w:color="auto"/>
        <w:left w:val="none" w:sz="0" w:space="0" w:color="auto"/>
        <w:bottom w:val="none" w:sz="0" w:space="0" w:color="auto"/>
        <w:right w:val="none" w:sz="0" w:space="0" w:color="auto"/>
      </w:divBdr>
    </w:div>
    <w:div w:id="786124569">
      <w:bodyDiv w:val="1"/>
      <w:marLeft w:val="0"/>
      <w:marRight w:val="0"/>
      <w:marTop w:val="0"/>
      <w:marBottom w:val="0"/>
      <w:divBdr>
        <w:top w:val="none" w:sz="0" w:space="0" w:color="auto"/>
        <w:left w:val="none" w:sz="0" w:space="0" w:color="auto"/>
        <w:bottom w:val="none" w:sz="0" w:space="0" w:color="auto"/>
        <w:right w:val="none" w:sz="0" w:space="0" w:color="auto"/>
      </w:divBdr>
    </w:div>
    <w:div w:id="969631024">
      <w:bodyDiv w:val="1"/>
      <w:marLeft w:val="0"/>
      <w:marRight w:val="0"/>
      <w:marTop w:val="0"/>
      <w:marBottom w:val="0"/>
      <w:divBdr>
        <w:top w:val="none" w:sz="0" w:space="0" w:color="auto"/>
        <w:left w:val="none" w:sz="0" w:space="0" w:color="auto"/>
        <w:bottom w:val="none" w:sz="0" w:space="0" w:color="auto"/>
        <w:right w:val="none" w:sz="0" w:space="0" w:color="auto"/>
      </w:divBdr>
    </w:div>
    <w:div w:id="1020856802">
      <w:bodyDiv w:val="1"/>
      <w:marLeft w:val="0"/>
      <w:marRight w:val="0"/>
      <w:marTop w:val="0"/>
      <w:marBottom w:val="0"/>
      <w:divBdr>
        <w:top w:val="none" w:sz="0" w:space="0" w:color="auto"/>
        <w:left w:val="none" w:sz="0" w:space="0" w:color="auto"/>
        <w:bottom w:val="none" w:sz="0" w:space="0" w:color="auto"/>
        <w:right w:val="none" w:sz="0" w:space="0" w:color="auto"/>
      </w:divBdr>
    </w:div>
    <w:div w:id="1052316053">
      <w:bodyDiv w:val="1"/>
      <w:marLeft w:val="0"/>
      <w:marRight w:val="0"/>
      <w:marTop w:val="0"/>
      <w:marBottom w:val="0"/>
      <w:divBdr>
        <w:top w:val="none" w:sz="0" w:space="0" w:color="auto"/>
        <w:left w:val="none" w:sz="0" w:space="0" w:color="auto"/>
        <w:bottom w:val="none" w:sz="0" w:space="0" w:color="auto"/>
        <w:right w:val="none" w:sz="0" w:space="0" w:color="auto"/>
      </w:divBdr>
      <w:divsChild>
        <w:div w:id="1193415703">
          <w:marLeft w:val="0"/>
          <w:marRight w:val="0"/>
          <w:marTop w:val="0"/>
          <w:marBottom w:val="0"/>
          <w:divBdr>
            <w:top w:val="none" w:sz="0" w:space="0" w:color="auto"/>
            <w:left w:val="none" w:sz="0" w:space="0" w:color="auto"/>
            <w:bottom w:val="none" w:sz="0" w:space="0" w:color="auto"/>
            <w:right w:val="none" w:sz="0" w:space="0" w:color="auto"/>
          </w:divBdr>
          <w:divsChild>
            <w:div w:id="1960068816">
              <w:marLeft w:val="0"/>
              <w:marRight w:val="0"/>
              <w:marTop w:val="0"/>
              <w:marBottom w:val="0"/>
              <w:divBdr>
                <w:top w:val="none" w:sz="0" w:space="0" w:color="auto"/>
                <w:left w:val="none" w:sz="0" w:space="0" w:color="auto"/>
                <w:bottom w:val="none" w:sz="0" w:space="0" w:color="auto"/>
                <w:right w:val="none" w:sz="0" w:space="0" w:color="auto"/>
              </w:divBdr>
            </w:div>
            <w:div w:id="675764358">
              <w:marLeft w:val="0"/>
              <w:marRight w:val="0"/>
              <w:marTop w:val="0"/>
              <w:marBottom w:val="0"/>
              <w:divBdr>
                <w:top w:val="none" w:sz="0" w:space="0" w:color="auto"/>
                <w:left w:val="none" w:sz="0" w:space="0" w:color="auto"/>
                <w:bottom w:val="none" w:sz="0" w:space="0" w:color="auto"/>
                <w:right w:val="none" w:sz="0" w:space="0" w:color="auto"/>
              </w:divBdr>
            </w:div>
            <w:div w:id="67338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493524">
      <w:bodyDiv w:val="1"/>
      <w:marLeft w:val="0"/>
      <w:marRight w:val="0"/>
      <w:marTop w:val="0"/>
      <w:marBottom w:val="0"/>
      <w:divBdr>
        <w:top w:val="none" w:sz="0" w:space="0" w:color="auto"/>
        <w:left w:val="none" w:sz="0" w:space="0" w:color="auto"/>
        <w:bottom w:val="none" w:sz="0" w:space="0" w:color="auto"/>
        <w:right w:val="none" w:sz="0" w:space="0" w:color="auto"/>
      </w:divBdr>
    </w:div>
    <w:div w:id="137592884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mp"/><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tmp"/><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9</Pages>
  <Words>1660</Words>
  <Characters>9130</Characters>
  <Application>Microsoft Office Word</Application>
  <DocSecurity>0</DocSecurity>
  <Lines>76</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10769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Mariana Sánchez González</cp:lastModifiedBy>
  <cp:revision>22</cp:revision>
  <dcterms:created xsi:type="dcterms:W3CDTF">2026-10-06T22:39:00Z</dcterms:created>
  <dcterms:modified xsi:type="dcterms:W3CDTF">2026-10-12T17:14:00Z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40c9ccc6ce00e4524fb77a997fb674d792b5223568c6942613f4bbe46992e4fd</vt:lpwstr>
  </property>
</Properties>
</file>